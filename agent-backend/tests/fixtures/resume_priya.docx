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priya.sharma@example.com | Nationality: India (IN)</w:t>
      </w:r>
    </w:p>
    <w:p>
      <w:pPr>
        <w:pStyle w:val="Heading1"/>
      </w:pPr>
      <w:r>
        <w:t>Education</w:t>
      </w:r>
    </w:p>
    <w:p>
      <w:r>
        <w:t>B.Sc. in Computer Science, Overseas University, 2022</w:t>
      </w:r>
    </w:p>
    <w:p>
      <w:pPr>
        <w:pStyle w:val="Heading1"/>
      </w:pPr>
      <w:r>
        <w:t>Experience</w:t>
      </w:r>
    </w:p>
    <w:p>
      <w:r>
        <w:t>Software Engineer, Global Bank — 2 years in retail banking technology.</w:t>
      </w:r>
    </w:p>
    <w:p>
      <w:pPr>
        <w:pStyle w:val="Heading1"/>
      </w:pPr>
      <w:r>
        <w:t>Skills</w:t>
      </w:r>
    </w:p>
    <w:p>
      <w:r>
        <w:t>Strong Python and data analysis (intermediate). Basic finance knowledge.</w:t>
      </w:r>
    </w:p>
    <w:p>
      <w:pPr>
        <w:pStyle w:val="Heading1"/>
      </w:pPr>
      <w:r>
        <w:t>Objective</w:t>
      </w:r>
    </w:p>
    <w:p>
      <w:r>
        <w:t>Seeking full-time admission to MSc DFT to become a fintech product manager, also interested in quantitative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