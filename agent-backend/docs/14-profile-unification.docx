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 · 用户画像统一方案(背景与理由)</w:t>
      </w:r>
    </w:p>
    <w:p>
      <w:pPr>
        <w:ind w:left="240"/>
      </w:pPr>
      <w:r>
        <w:rPr>
          <w:b w:val="0"/>
          <w:rFonts w:eastAsia="Microsoft YaHei"/>
          <w:i/>
          <w:sz w:val="20"/>
        </w:rPr>
        <w:t>状态:</w:t>
      </w:r>
      <w:r>
        <w:rPr>
          <w:b/>
          <w:rFonts w:eastAsia="Microsoft YaHei"/>
          <w:i/>
          <w:sz w:val="20"/>
        </w:rPr>
        <w:t>backend 侧已实施</w:t>
      </w:r>
      <w:r>
        <w:rPr>
          <w:b w:val="0"/>
          <w:rFonts w:eastAsia="Microsoft YaHei"/>
          <w:i/>
          <w:sz w:val="20"/>
        </w:rPr>
        <w:t>。本文保留为背景与决策理由;</w:t>
      </w:r>
    </w:p>
    <w:p>
      <w:pPr>
        <w:ind w:left="240"/>
      </w:pPr>
      <w:r>
        <w:rPr>
          <w:b/>
          <w:rFonts w:eastAsia="Microsoft YaHei"/>
          <w:i/>
          <w:sz w:val="20"/>
        </w:rPr>
        <w:t>字段映射的权威说明已移到 `02-interface-contracts.md` §6</w:t>
      </w:r>
      <w:r>
        <w:rPr>
          <w:b w:val="0"/>
          <w:rFonts w:eastAsia="Microsoft YaHei"/>
          <w:i/>
          <w:sz w:val="20"/>
        </w:rPr>
        <w:t>,</w:t>
      </w:r>
    </w:p>
    <w:p>
      <w:pPr>
        <w:ind w:left="240"/>
      </w:pPr>
      <w:r>
        <w:rPr>
          <w:b w:val="0"/>
          <w:rFonts w:eastAsia="Microsoft YaHei"/>
          <w:i/>
          <w:sz w:val="20"/>
        </w:rPr>
        <w:t>两处不一致时以 §6 为准(它是从代码里逐值核对写出来的)。</w:t>
      </w:r>
    </w:p>
    <w:p>
      <w:pPr>
        <w:ind w:left="240"/>
      </w:pPr>
      <w:r>
        <w:rPr>
          <w:b w:val="0"/>
          <w:rFonts w:eastAsia="Microsoft YaHei"/>
          <w:i/>
          <w:sz w:val="20"/>
        </w:rPr>
        <w:t>下面标 ⚠️ 的三处仍需要你那侧改动,§八的 5 个确认项仍待你答复。</w:t>
      </w:r>
    </w:p>
    <w:p>
      <w:pPr>
        <w:ind w:left="240"/>
      </w:pPr>
      <w:r>
        <w:rPr>
          <w:b w:val="0"/>
          <w:rFonts w:eastAsia="Microsoft YaHei"/>
          <w:i/>
          <w:sz w:val="20"/>
        </w:rPr>
        <w:t>提出 2026-07-30,实施 2026-07-30。</w:t>
      </w:r>
    </w:p>
    <w:p>
      <w:r>
        <w:rPr>
          <w:b/>
          <w:rFonts w:eastAsia="Microsoft YaHei"/>
        </w:rPr>
        <w:t>已实施部分摘要</w:t>
      </w:r>
      <w:r>
        <w:rPr>
          <w:b w:val="0"/>
          <w:rFonts w:eastAsia="Microsoft YaHei"/>
        </w:rPr>
        <w:t>(细节见 §6):</w:t>
      </w:r>
      <w:r>
        <w:rPr>
          <w:rFonts w:ascii="Consolas" w:hAnsi="Consolas" w:eastAsia="Microsoft YaHei"/>
        </w:rPr>
        <w:t>common/profile.py</w:t>
      </w:r>
      <w:r>
        <w:rPr>
          <w:b w:val="0"/>
          <w:rFonts w:eastAsia="Microsoft YaHei"/>
        </w:rPr>
        <w:t xml:space="preserve"> 成为唯一权威并新增 11 个可选字段;</w:t>
      </w:r>
    </w:p>
    <w:p>
      <w:r>
        <w:rPr>
          <w:rFonts w:ascii="Consolas" w:hAnsi="Consolas" w:eastAsia="Microsoft YaHei"/>
        </w:rPr>
        <w:t>chat.py</w:t>
      </w:r>
      <w:r>
        <w:rPr>
          <w:b w:val="0"/>
          <w:rFonts w:eastAsia="Microsoft YaHei"/>
        </w:rPr>
        <w:t xml:space="preserve"> 的同名 </w:t>
      </w:r>
      <w:r>
        <w:rPr>
          <w:rFonts w:ascii="Consolas" w:hAnsi="Consolas" w:eastAsia="Microsoft YaHei"/>
        </w:rPr>
        <w:t>UserProfile</w:t>
      </w:r>
      <w:r>
        <w:rPr>
          <w:b w:val="0"/>
          <w:rFonts w:eastAsia="Microsoft YaHei"/>
        </w:rPr>
        <w:t xml:space="preserve"> 改名 </w:t>
      </w:r>
      <w:r>
        <w:rPr>
          <w:rFonts w:ascii="Consolas" w:hAnsi="Consolas" w:eastAsia="Microsoft YaHei"/>
        </w:rPr>
        <w:t>ChatUserProfile</w:t>
      </w:r>
      <w:r>
        <w:rPr>
          <w:b w:val="0"/>
          <w:rFonts w:eastAsia="Microsoft YaHei"/>
        </w:rPr>
        <w:t xml:space="preserve"> 且 </w:t>
      </w:r>
      <w:r>
        <w:rPr>
          <w:rFonts w:ascii="Consolas" w:hAnsi="Consolas" w:eastAsia="Microsoft YaHei"/>
        </w:rPr>
        <w:t>stage</w:t>
      </w:r>
      <w:r>
        <w:rPr>
          <w:b w:val="0"/>
          <w:rFonts w:eastAsia="Microsoft YaHei"/>
        </w:rPr>
        <w:t xml:space="preserve"> 改为对 </w:t>
      </w:r>
      <w:r>
        <w:rPr>
          <w:rFonts w:ascii="Consolas" w:hAnsi="Consolas" w:eastAsia="Microsoft YaHei"/>
        </w:rPr>
        <w:t>LifecycleStage</w:t>
      </w:r>
      <w:r>
        <w:rPr>
          <w:b w:val="0"/>
          <w:rFonts w:eastAsia="Microsoft YaHei"/>
        </w:rPr>
        <w:t xml:space="preserve"> 校验;</w:t>
      </w:r>
    </w:p>
    <w:p>
      <w:r>
        <w:rPr>
          <w:rFonts w:ascii="Consolas" w:hAnsi="Consolas" w:eastAsia="Microsoft YaHei"/>
        </w:rPr>
        <w:t>api2.py</w:t>
      </w:r>
      <w:r>
        <w:rPr>
          <w:b w:val="0"/>
          <w:rFonts w:eastAsia="Microsoft YaHei"/>
        </w:rPr>
        <w:t xml:space="preserve"> 的 </w:t>
      </w:r>
      <w:r>
        <w:rPr>
          <w:rFonts w:ascii="Consolas" w:hAnsi="Consolas" w:eastAsia="Microsoft YaHei"/>
        </w:rPr>
        <w:t>RecommendationProfile</w:t>
      </w:r>
      <w:r>
        <w:rPr>
          <w:b w:val="0"/>
          <w:rFonts w:eastAsia="Microsoft YaHei"/>
        </w:rPr>
        <w:t xml:space="preserve"> 删除、静默回退改为报错;新增</w:t>
      </w:r>
    </w:p>
    <w:p>
      <w:r>
        <w:rPr>
          <w:rFonts w:ascii="Consolas" w:hAnsi="Consolas" w:eastAsia="Microsoft YaHei"/>
        </w:rPr>
        <w:t>common/profile_adapter.py</w:t>
      </w:r>
      <w:r>
        <w:rPr>
          <w:b w:val="0"/>
          <w:rFonts w:eastAsia="Microsoft YaHei"/>
        </w:rPr>
        <w:t xml:space="preserve"> 负责与 rag-data schema 双向转换;死文件 </w:t>
      </w:r>
      <w:r>
        <w:rPr>
          <w:rFonts w:ascii="Consolas" w:hAnsi="Consolas" w:eastAsia="Microsoft YaHei"/>
        </w:rPr>
        <w:t>student/api.py</w:t>
      </w:r>
      <w:r>
        <w:rPr>
          <w:b w:val="0"/>
          <w:rFonts w:eastAsia="Microsoft YaHei"/>
        </w:rPr>
        <w:t xml:space="preserve"> 已删除。</w:t>
      </w:r>
    </w:p>
    <w:p>
      <w:r>
        <w:rPr>
          <w:b w:val="0"/>
          <w:rFonts w:eastAsia="Microsoft YaHei"/>
        </w:rPr>
        <w:t>测试 343 → 457。</w:t>
      </w:r>
    </w:p>
    <w:p>
      <w:pPr>
        <w:pStyle w:val="Heading2"/>
      </w:pPr>
      <w:r>
        <w:t>一、为什么要统一</w:t>
      </w:r>
    </w:p>
    <w:p>
      <w:r>
        <w:rPr>
          <w:b w:val="0"/>
          <w:rFonts w:eastAsia="Microsoft YaHei"/>
        </w:rPr>
        <w:t xml:space="preserve">统一前项目里有 </w:t>
      </w:r>
      <w:r>
        <w:rPr>
          <w:b/>
          <w:rFonts w:eastAsia="Microsoft YaHei"/>
        </w:rPr>
        <w:t>4 份互不兼容的用户画像定义</w:t>
      </w:r>
      <w:r>
        <w:rPr>
          <w:b w:val="0"/>
          <w:rFonts w:eastAsia="Microsoft YaHei"/>
        </w:rPr>
        <w:t>(「现状」列为实施后):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#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位置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原名称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原规模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原类型风格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现状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Microsoft YaHei"/>
                <w:sz w:val="18"/>
              </w:rPr>
              <w:t>agent-backend/common/profile.py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Microsoft YaHei"/>
                <w:sz w:val="18"/>
              </w:rPr>
              <w:t>UserProfile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17 字段 + 8 枚举 + 5 子对象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Pydantic 强类型枚举</w:t>
            </w:r>
          </w:p>
        </w:tc>
        <w:tc>
          <w:tcPr>
            <w:tcW w:type="dxa" w:w="1440"/>
          </w:tcPr>
          <w:p>
            <w:r>
              <w:rPr>
                <w:b/>
                <w:rFonts w:eastAsia="Microsoft YaHei"/>
                <w:sz w:val="18"/>
              </w:rPr>
              <w:t>权威</w:t>
            </w:r>
            <w:r>
              <w:rPr>
                <w:b w:val="0"/>
                <w:rFonts w:eastAsia="Microsoft YaHei"/>
                <w:sz w:val="18"/>
              </w:rPr>
              <w:t>,现 29 字段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Microsoft YaHei"/>
                <w:sz w:val="18"/>
              </w:rPr>
              <w:t>agent-backend/app/api/chat.py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Microsoft YaHei"/>
                <w:sz w:val="18"/>
              </w:rPr>
              <w:t>UserProfile</w:t>
            </w:r>
            <w:r>
              <w:rPr>
                <w:b w:val="0"/>
                <w:rFonts w:eastAsia="Microsoft YaHei"/>
                <w:sz w:val="18"/>
              </w:rPr>
              <w:t>(</w:t>
            </w:r>
            <w:r>
              <w:rPr>
                <w:b/>
                <w:rFonts w:eastAsia="Microsoft YaHei"/>
                <w:sz w:val="18"/>
              </w:rPr>
              <w:t>与 #1 同名</w:t>
            </w:r>
            <w:r>
              <w:rPr>
                <w:b w:val="0"/>
                <w:rFonts w:eastAsia="Microsoft YaHei"/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2 字段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 xml:space="preserve">裸 </w:t>
            </w:r>
            <w:r>
              <w:rPr>
                <w:rFonts w:ascii="Consolas" w:hAnsi="Consolas" w:eastAsia="Microsoft YaHei"/>
                <w:sz w:val="18"/>
              </w:rPr>
              <w:t>str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 xml:space="preserve">改名 </w:t>
            </w:r>
            <w:r>
              <w:rPr>
                <w:rFonts w:ascii="Consolas" w:hAnsi="Consolas" w:eastAsia="Microsoft YaHei"/>
                <w:sz w:val="18"/>
              </w:rPr>
              <w:t>ChatUserProfile</w:t>
            </w:r>
            <w:r>
              <w:rPr>
                <w:b w:val="0"/>
                <w:rFonts w:eastAsia="Microsoft YaHei"/>
                <w:sz w:val="18"/>
              </w:rPr>
              <w:t>,仅作传输 DTO,</w:t>
            </w:r>
            <w:r>
              <w:rPr>
                <w:rFonts w:ascii="Consolas" w:hAnsi="Consolas" w:eastAsia="Microsoft YaHei"/>
                <w:sz w:val="18"/>
              </w:rPr>
              <w:t>stage</w:t>
            </w:r>
            <w:r>
              <w:rPr>
                <w:b w:val="0"/>
                <w:rFonts w:eastAsia="Microsoft YaHei"/>
                <w:sz w:val="18"/>
              </w:rPr>
              <w:t xml:space="preserve"> 对 </w:t>
            </w:r>
            <w:r>
              <w:rPr>
                <w:rFonts w:ascii="Consolas" w:hAnsi="Consolas" w:eastAsia="Microsoft YaHei"/>
                <w:sz w:val="18"/>
              </w:rPr>
              <w:t>LifecycleStage</w:t>
            </w:r>
            <w:r>
              <w:rPr>
                <w:b w:val="0"/>
                <w:rFonts w:eastAsia="Microsoft YaHei"/>
                <w:sz w:val="18"/>
              </w:rPr>
              <w:t xml:space="preserve"> 校验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Microsoft YaHei"/>
                <w:sz w:val="18"/>
              </w:rPr>
              <w:t>agent-backend/student/api2.py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Microsoft YaHei"/>
                <w:sz w:val="18"/>
              </w:rPr>
              <w:t>RecommendationProfile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9 字段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 xml:space="preserve">全裸 </w:t>
            </w:r>
            <w:r>
              <w:rPr>
                <w:rFonts w:ascii="Consolas" w:hAnsi="Consolas" w:eastAsia="Microsoft YaHei"/>
                <w:sz w:val="18"/>
              </w:rPr>
              <w:t>str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 xml:space="preserve">已删除,改为权威词表类型的 </w:t>
            </w:r>
            <w:r>
              <w:rPr>
                <w:rFonts w:ascii="Consolas" w:hAnsi="Consolas" w:eastAsia="Microsoft YaHei"/>
                <w:sz w:val="18"/>
              </w:rPr>
              <w:t>RecommendationProfileInput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Consolas" w:hAnsi="Consolas" w:eastAsia="Microsoft YaHei"/>
                <w:sz w:val="18"/>
              </w:rPr>
              <w:t>rag-data/docs/user_profile_schema.md</w:t>
            </w:r>
            <w:r>
              <w:rPr>
                <w:b w:val="0"/>
                <w:rFonts w:eastAsia="Microsoft YaHei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sz w:val="18"/>
              </w:rPr>
              <w:t>scripts/profile_extract.py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文档 schema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>~18 字段</w:t>
            </w:r>
          </w:p>
        </w:tc>
        <w:tc>
          <w:tcPr>
            <w:tcW w:type="dxa" w:w="1440"/>
          </w:tcPr>
          <w:p>
            <w:r>
              <w:rPr>
                <w:b w:val="0"/>
                <w:rFonts w:eastAsia="Microsoft YaHei"/>
                <w:sz w:val="18"/>
              </w:rPr>
              <w:t xml:space="preserve">嵌套 </w:t>
            </w:r>
            <w:r>
              <w:rPr>
                <w:rFonts w:ascii="Consolas" w:hAnsi="Consolas" w:eastAsia="Microsoft YaHei"/>
                <w:sz w:val="18"/>
              </w:rPr>
              <w:t>{raw, std}</w:t>
            </w:r>
          </w:p>
        </w:tc>
        <w:tc>
          <w:tcPr>
            <w:tcW w:type="dxa" w:w="1440"/>
          </w:tcPr>
          <w:p>
            <w:r>
              <w:rPr>
                <w:b/>
                <w:rFonts w:eastAsia="Microsoft YaHei"/>
                <w:sz w:val="18"/>
              </w:rPr>
              <w:t>未改动</w:t>
            </w:r>
            <w:r>
              <w:rPr>
                <w:b w:val="0"/>
                <w:rFonts w:eastAsia="Microsoft YaHei"/>
                <w:sz w:val="18"/>
              </w:rPr>
              <w:t xml:space="preserve">(你的目录),由 </w:t>
            </w:r>
            <w:r>
              <w:rPr>
                <w:rFonts w:ascii="Consolas" w:hAnsi="Consolas" w:eastAsia="Microsoft YaHei"/>
                <w:sz w:val="18"/>
              </w:rPr>
              <w:t>common/profile_adapter.py</w:t>
            </w:r>
            <w:r>
              <w:rPr>
                <w:b w:val="0"/>
                <w:rFonts w:eastAsia="Microsoft YaHei"/>
                <w:sz w:val="18"/>
              </w:rPr>
              <w:t xml:space="preserve"> 双向对接</w:t>
            </w:r>
          </w:p>
        </w:tc>
      </w:tr>
    </w:tbl>
    <w:p>
      <w:r>
        <w:rPr>
          <w:b w:val="0"/>
          <w:rFonts w:eastAsia="Microsoft YaHei"/>
        </w:rPr>
        <w:t>#1 和 #2 曾</w:t>
      </w:r>
      <w:r>
        <w:rPr>
          <w:b/>
          <w:rFonts w:eastAsia="Microsoft YaHei"/>
        </w:rPr>
        <w:t>同名但毫无关系</w:t>
      </w:r>
      <w:r>
        <w:rPr>
          <w:b w:val="0"/>
          <w:rFonts w:eastAsia="Microsoft YaHei"/>
        </w:rPr>
        <w:t>——一个 17 字段强类型,一个 2 字段裸 str,任何人写</w:t>
      </w:r>
    </w:p>
    <w:p>
      <w:r>
        <w:rPr>
          <w:rFonts w:ascii="Consolas" w:hAnsi="Consolas" w:eastAsia="Microsoft YaHei"/>
        </w:rPr>
        <w:t>from ... import UserProfile</w:t>
      </w:r>
      <w:r>
        <w:rPr>
          <w:b w:val="0"/>
          <w:rFonts w:eastAsia="Microsoft YaHei"/>
        </w:rPr>
        <w:t xml:space="preserve"> 都得先确认是哪一个。这正是 #2 被改名的原因。</w:t>
      </w:r>
    </w:p>
    <w:p>
      <w:r>
        <w:rPr>
          <w:b w:val="0"/>
          <w:rFonts w:eastAsia="Microsoft YaHei"/>
        </w:rPr>
        <w:t>两条链路目前</w:t>
      </w:r>
      <w:r>
        <w:rPr>
          <w:b/>
          <w:rFonts w:eastAsia="Microsoft YaHei"/>
        </w:rPr>
        <w:t>完全不相交</w:t>
      </w:r>
      <w:r>
        <w:rPr>
          <w:b w:val="0"/>
          <w:rFonts w:eastAsia="Microsoft YaHei"/>
        </w:rPr>
        <w:t>,所以画像不一致还没造成线上故障:</w:t>
      </w:r>
    </w:p>
    <w:p>
      <w:pPr>
        <w:pStyle w:val="ListBullet"/>
      </w:pPr>
      <w:r>
        <w:rPr>
          <w:rFonts w:ascii="Consolas" w:hAnsi="Consolas" w:eastAsia="Microsoft YaHei"/>
        </w:rPr>
        <w:t>chat.py</w:t>
      </w:r>
      <w:r>
        <w:rPr>
          <w:b w:val="0"/>
          <w:rFonts w:eastAsia="Microsoft YaHei"/>
        </w:rPr>
        <w:t xml:space="preserve"> 的 </w:t>
      </w:r>
      <w:r>
        <w:rPr>
          <w:rFonts w:ascii="Consolas" w:hAnsi="Consolas" w:eastAsia="Microsoft YaHei"/>
        </w:rPr>
        <w:t>user_stage</w:t>
      </w:r>
      <w:r>
        <w:rPr>
          <w:b w:val="0"/>
          <w:rFonts w:eastAsia="Microsoft YaHei"/>
        </w:rPr>
        <w:t xml:space="preserve"> → </w:t>
      </w:r>
      <w:r>
        <w:rPr>
          <w:rFonts w:ascii="Consolas" w:hAnsi="Consolas" w:eastAsia="Microsoft YaHei"/>
        </w:rPr>
        <w:t>app/agents/supervisor.py</w:t>
      </w:r>
      <w:r>
        <w:rPr>
          <w:b w:val="0"/>
          <w:rFonts w:eastAsia="Microsoft YaHei"/>
        </w:rPr>
        <w:t>(LangGraph)→ academic / admissions / financial / knowledge</w:t>
      </w:r>
    </w:p>
    <w:p>
      <w:pPr>
        <w:pStyle w:val="ListBullet"/>
      </w:pPr>
      <w:r>
        <w:rPr>
          <w:b w:val="0"/>
          <w:rFonts w:eastAsia="Microsoft YaHei"/>
        </w:rPr>
        <w:t xml:space="preserve">MVP#4–#7 四个 agent → </w:t>
      </w:r>
      <w:r>
        <w:rPr>
          <w:rFonts w:ascii="Consolas" w:hAnsi="Consolas" w:eastAsia="Microsoft YaHei"/>
        </w:rPr>
        <w:t>agent-backend/supervisor.py</w:t>
      </w:r>
      <w:r>
        <w:rPr>
          <w:b w:val="0"/>
          <w:rFonts w:eastAsia="Microsoft YaHei"/>
        </w:rPr>
        <w:t xml:space="preserve"> 的 </w:t>
      </w:r>
      <w:r>
        <w:rPr>
          <w:rFonts w:ascii="Consolas" w:hAnsi="Consolas" w:eastAsia="Microsoft YaHei"/>
        </w:rPr>
        <w:t>_ROUTES</w:t>
      </w:r>
      <w:r>
        <w:rPr>
          <w:b w:val="0"/>
          <w:rFonts w:eastAsia="Microsoft YaHei"/>
        </w:rPr>
        <w:t xml:space="preserve"> → 吃 </w:t>
      </w:r>
      <w:r>
        <w:rPr>
          <w:rFonts w:ascii="Consolas" w:hAnsi="Consolas" w:eastAsia="Microsoft YaHei"/>
        </w:rPr>
        <w:t>common/profile.py</w:t>
      </w:r>
    </w:p>
    <w:p>
      <w:r>
        <w:rPr>
          <w:b/>
          <w:rFonts w:eastAsia="Microsoft YaHei"/>
        </w:rPr>
        <w:t>一旦把聊天链路接到 #4–#7,画像就会立刻出问题。</w:t>
      </w:r>
      <w:r>
        <w:rPr>
          <w:b w:val="0"/>
          <w:rFonts w:eastAsia="Microsoft YaHei"/>
        </w:rPr>
        <w:t xml:space="preserve"> 统一前唯一的桥 </w:t>
      </w:r>
      <w:r>
        <w:rPr>
          <w:rFonts w:ascii="Consolas" w:hAnsi="Consolas" w:eastAsia="Microsoft YaHei"/>
        </w:rPr>
        <w:t>student/api2.py</w:t>
      </w:r>
      <w:r>
        <w:rPr>
          <w:b w:val="0"/>
          <w:rFonts w:eastAsia="Microsoft YaHei"/>
        </w:rPr>
        <w:t xml:space="preserve"> 是这样写的:</w:t>
      </w:r>
    </w:p>
    <w:p>
      <w:pPr>
        <w:spacing w:before="80" w:after="160"/>
        <w:ind w:left="120"/>
      </w:pPr>
      <w:r>
        <w:rPr>
          <w:rFonts w:ascii="Consolas" w:hAnsi="Consolas" w:eastAsia="Microsoft YaHei"/>
          <w:sz w:val="16"/>
        </w:rPr>
        <w:t># 统一前 —— 此行已删除</w:t>
      </w:r>
      <w:r>
        <w:br/>
      </w:r>
      <w:r>
        <w:rPr>
          <w:rFonts w:ascii="Consolas" w:hAnsi="Consolas" w:eastAsia="Microsoft YaHei"/>
          <w:sz w:val="16"/>
        </w:rPr>
        <w:t>stage = _enum_value(LifecycleStage, incoming.lifecycle_stage) or LifecycleStage.current</w:t>
      </w:r>
    </w:p>
    <w:p>
      <w:r>
        <w:rPr>
          <w:b w:val="0"/>
          <w:rFonts w:eastAsia="Microsoft YaHei"/>
        </w:rPr>
        <w:t>任何不认识的阶段值</w:t>
      </w:r>
      <w:r>
        <w:rPr>
          <w:b/>
          <w:rFonts w:eastAsia="Microsoft YaHei"/>
        </w:rPr>
        <w:t>静默变成"在读"</w:t>
      </w:r>
      <w:r>
        <w:rPr>
          <w:b w:val="0"/>
          <w:rFonts w:eastAsia="Microsoft YaHei"/>
        </w:rPr>
        <w:t xml:space="preserve">。传 </w:t>
      </w:r>
      <w:r>
        <w:rPr>
          <w:rFonts w:ascii="Consolas" w:hAnsi="Consolas" w:eastAsia="Microsoft YaHei"/>
        </w:rPr>
        <w:t>enrolled</w:t>
      </w:r>
      <w:r>
        <w:rPr>
          <w:b w:val="0"/>
          <w:rFonts w:eastAsia="Microsoft YaHei"/>
        </w:rPr>
        <w:t xml:space="preserve"> 或 </w:t>
      </w:r>
      <w:r>
        <w:rPr>
          <w:rFonts w:ascii="Consolas" w:hAnsi="Consolas" w:eastAsia="Microsoft YaHei"/>
        </w:rPr>
        <w:t>student</w:t>
      </w:r>
      <w:r>
        <w:rPr>
          <w:b w:val="0"/>
          <w:rFonts w:eastAsia="Microsoft YaHei"/>
        </w:rPr>
        <w:t xml:space="preserve"> 碰巧语义对上了,但传一个拼错的 </w:t>
      </w:r>
      <w:r>
        <w:rPr>
          <w:rFonts w:ascii="Consolas" w:hAnsi="Consolas" w:eastAsia="Microsoft YaHei"/>
        </w:rPr>
        <w:t>alumnus</w:t>
      </w:r>
      <w:r>
        <w:rPr>
          <w:b w:val="0"/>
          <w:rFonts w:eastAsia="Microsoft YaHei"/>
        </w:rPr>
        <w:t xml:space="preserve"> 也会变成 </w:t>
      </w:r>
      <w:r>
        <w:rPr>
          <w:rFonts w:ascii="Consolas" w:hAnsi="Consolas" w:eastAsia="Microsoft YaHei"/>
        </w:rPr>
        <w:t>current</w:t>
      </w:r>
      <w:r>
        <w:rPr>
          <w:b w:val="0"/>
          <w:rFonts w:eastAsia="Microsoft YaHei"/>
        </w:rPr>
        <w:t>,于是 checklist 和 tracker 会按"在读学生"给一位校友出建议。这类无声的错误数据比直接报错危险得多。</w:t>
      </w:r>
    </w:p>
    <w:p>
      <w:r>
        <w:rPr>
          <w:b/>
          <w:rFonts w:eastAsia="Microsoft YaHei"/>
        </w:rPr>
        <w:t>现在</w:t>
      </w:r>
      <w:r>
        <w:rPr>
          <w:b w:val="0"/>
          <w:rFonts w:eastAsia="Microsoft YaHei"/>
        </w:rPr>
        <w:t>:</w:t>
      </w:r>
      <w:r>
        <w:rPr>
          <w:rFonts w:ascii="Consolas" w:hAnsi="Consolas" w:eastAsia="Microsoft YaHei"/>
        </w:rPr>
        <w:t>RecommendationProfileInput.lifecycle_stage</w:t>
      </w:r>
      <w:r>
        <w:rPr>
          <w:b w:val="0"/>
          <w:rFonts w:eastAsia="Microsoft YaHei"/>
        </w:rPr>
        <w:t xml:space="preserve"> 的类型就是 </w:t>
      </w:r>
      <w:r>
        <w:rPr>
          <w:rFonts w:ascii="Consolas" w:hAnsi="Consolas" w:eastAsia="Microsoft YaHei"/>
        </w:rPr>
        <w:t>LifecycleStage</w:t>
      </w:r>
      <w:r>
        <w:rPr>
          <w:b w:val="0"/>
          <w:rFonts w:eastAsia="Microsoft YaHei"/>
        </w:rPr>
        <w:t>,不认识的值由</w:t>
      </w:r>
    </w:p>
    <w:p>
      <w:r>
        <w:rPr>
          <w:b w:val="0"/>
          <w:rFonts w:eastAsia="Microsoft YaHei"/>
        </w:rPr>
        <w:t>Pydantic 直接拒绝(422,回显收到的原值),</w:t>
      </w:r>
      <w:r>
        <w:rPr>
          <w:rFonts w:ascii="Consolas" w:hAnsi="Consolas" w:eastAsia="Microsoft YaHei"/>
        </w:rPr>
        <w:t>_enum_value</w:t>
      </w:r>
      <w:r>
        <w:rPr>
          <w:b w:val="0"/>
          <w:rFonts w:eastAsia="Microsoft YaHei"/>
        </w:rPr>
        <w:t xml:space="preserve"> 这个强制转换辅助函数已从全仓库消除。</w:t>
      </w:r>
    </w:p>
    <w:p>
      <w:r>
        <w:rPr>
          <w:b w:val="0"/>
          <w:rFonts w:eastAsia="Microsoft YaHei"/>
        </w:rPr>
        <w:t xml:space="preserve">同类的静默压缩在 </w:t>
      </w:r>
      <w:r>
        <w:rPr>
          <w:rFonts w:ascii="Consolas" w:hAnsi="Consolas" w:eastAsia="Microsoft YaHei"/>
        </w:rPr>
        <w:t>student/profile_form.py</w:t>
      </w:r>
      <w:r>
        <w:rPr>
          <w:b w:val="0"/>
          <w:rFonts w:eastAsia="Microsoft YaHei"/>
        </w:rPr>
        <w:t xml:space="preserve"> 的 </w:t>
      </w:r>
      <w:r>
        <w:rPr>
          <w:rFonts w:ascii="Consolas" w:hAnsi="Consolas" w:eastAsia="Microsoft YaHei"/>
        </w:rPr>
        <w:t>normalize_stage</w:t>
      </w:r>
      <w:r>
        <w:rPr>
          <w:b w:val="0"/>
          <w:rFonts w:eastAsia="Microsoft YaHei"/>
        </w:rPr>
        <w:t xml:space="preserve"> 里还有一处(把除 </w:t>
      </w:r>
      <w:r>
        <w:rPr>
          <w:rFonts w:ascii="Consolas" w:hAnsi="Consolas" w:eastAsia="Microsoft YaHei"/>
        </w:rPr>
        <w:t>current</w:t>
      </w:r>
      <w:r>
        <w:rPr>
          <w:b w:val="0"/>
          <w:rFonts w:eastAsia="Microsoft YaHei"/>
        </w:rPr>
        <w:t xml:space="preserve"> 以外</w:t>
      </w:r>
    </w:p>
    <w:p>
      <w:r>
        <w:rPr>
          <w:b w:val="0"/>
          <w:rFonts w:eastAsia="Microsoft YaHei"/>
        </w:rPr>
        <w:t xml:space="preserve">的一切都压成 </w:t>
      </w:r>
      <w:r>
        <w:rPr>
          <w:rFonts w:ascii="Consolas" w:hAnsi="Consolas" w:eastAsia="Microsoft YaHei"/>
        </w:rPr>
        <w:t>applicant</w:t>
      </w:r>
      <w:r>
        <w:rPr>
          <w:b w:val="0"/>
          <w:rFonts w:eastAsia="Microsoft YaHei"/>
        </w:rPr>
        <w:t>),也已一并修掉。</w:t>
      </w:r>
    </w:p>
    <w:p>
      <w:r>
        <w:rPr>
          <w:b/>
          <w:rFonts w:eastAsia="Microsoft YaHei"/>
        </w:rPr>
        <w:t>结论</w:t>
      </w:r>
      <w:r>
        <w:rPr>
          <w:b w:val="0"/>
          <w:rFonts w:eastAsia="Microsoft YaHei"/>
        </w:rPr>
        <w:t xml:space="preserve">:以 </w:t>
      </w:r>
      <w:r>
        <w:rPr>
          <w:rFonts w:ascii="Consolas" w:hAnsi="Consolas" w:eastAsia="Microsoft YaHei"/>
        </w:rPr>
        <w:t>common/profile.py</w:t>
      </w:r>
      <w:r>
        <w:rPr>
          <w:b w:val="0"/>
          <w:rFonts w:eastAsia="Microsoft YaHei"/>
        </w:rPr>
        <w:t xml:space="preserve"> 的 </w:t>
      </w:r>
      <w:r>
        <w:rPr>
          <w:rFonts w:ascii="Consolas" w:hAnsi="Consolas" w:eastAsia="Microsoft YaHei"/>
        </w:rPr>
        <w:t>UserProfile</w:t>
      </w:r>
      <w:r>
        <w:rPr>
          <w:b w:val="0"/>
          <w:rFonts w:eastAsia="Microsoft YaHei"/>
        </w:rPr>
        <w:t xml:space="preserve"> 为唯一权威定义,另外三份收敛过去。</w:t>
      </w:r>
    </w:p>
    <w:p>
      <w:pPr>
        <w:pStyle w:val="Heading2"/>
      </w:pPr>
      <w:r>
        <w:t>二、统一后的 lifecycle_stage 词表 ⚠️</w:t>
      </w:r>
    </w:p>
    <w:p>
      <w:r>
        <w:rPr>
          <w:b w:val="0"/>
          <w:rFonts w:eastAsia="Microsoft YaHei"/>
        </w:rPr>
        <w:t>这是</w:t>
      </w:r>
      <w:r>
        <w:rPr>
          <w:b/>
          <w:rFonts w:eastAsia="Microsoft YaHei"/>
        </w:rPr>
        <w:t>唯一需要你改代码</w:t>
      </w:r>
      <w:r>
        <w:rPr>
          <w:b w:val="0"/>
          <w:rFonts w:eastAsia="Microsoft YaHei"/>
        </w:rPr>
        <w:t>的词表。三套现状: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来源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common/profile.py</w:t>
            </w:r>
            <w:r>
              <w:rPr>
                <w:b w:val="0"/>
                <w:rFonts w:eastAsia="Microsoft YaHei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sz w:val="18"/>
              </w:rPr>
              <w:t>LifecycleStage</w:t>
            </w:r>
            <w:r>
              <w:rPr>
                <w:b w:val="0"/>
                <w:rFonts w:eastAsia="Microsoft YaHei"/>
                <w:sz w:val="18"/>
              </w:rPr>
              <w:t>(权威)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prospect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applicant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admitted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b/>
                <w:rFonts w:eastAsia="Microsoft YaHei"/>
                <w:sz w:val="18"/>
              </w:rPr>
              <w:t>`current`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b/>
                <w:rFonts w:eastAsia="Microsoft YaHei"/>
                <w:sz w:val="18"/>
              </w:rPr>
              <w:t>`graduating`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alumni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chat.py:22</w:t>
            </w:r>
            <w:r>
              <w:rPr>
                <w:b w:val="0"/>
                <w:rFonts w:eastAsia="Microsoft YaHei"/>
                <w:sz w:val="18"/>
              </w:rPr>
              <w:t xml:space="preserve"> 注释、</w:t>
            </w:r>
            <w:r>
              <w:rPr>
                <w:rFonts w:ascii="Consolas" w:hAnsi="Consolas" w:eastAsia="Microsoft YaHei"/>
                <w:sz w:val="18"/>
              </w:rPr>
              <w:t>app/agents/supervisor.py:33</w:t>
            </w:r>
            <w:r>
              <w:rPr>
                <w:b w:val="0"/>
                <w:rFonts w:eastAsia="Microsoft YaHei"/>
                <w:sz w:val="18"/>
              </w:rPr>
              <w:t xml:space="preserve"> 注释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prospect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applicant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admitted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b/>
                <w:rFonts w:eastAsia="Microsoft YaHei"/>
                <w:sz w:val="18"/>
              </w:rPr>
              <w:t>`student`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alumni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rag-data/scripts/profile_extract.py:55</w:t>
            </w:r>
            <w:r>
              <w:rPr>
                <w:b w:val="0"/>
                <w:rFonts w:eastAsia="Microsoft YaHei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sz w:val="18"/>
              </w:rPr>
              <w:t>LIFECYCLE_STAGES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prospect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applicant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admitted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b/>
                <w:rFonts w:eastAsia="Microsoft YaHei"/>
                <w:sz w:val="18"/>
              </w:rPr>
              <w:t>`enrolled`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alumni</w:t>
            </w:r>
          </w:p>
        </w:tc>
      </w:tr>
    </w:tbl>
    <w:p>
      <w:r>
        <w:rPr>
          <w:b w:val="0"/>
          <w:rFonts w:eastAsia="Microsoft YaHei"/>
        </w:rPr>
        <w:t>「在读」这一个状态,三处用了三个不同的词:</w:t>
      </w:r>
      <w:r>
        <w:rPr>
          <w:rFonts w:ascii="Consolas" w:hAnsi="Consolas" w:eastAsia="Microsoft YaHei"/>
        </w:rPr>
        <w:t>current</w:t>
      </w:r>
      <w:r>
        <w:rPr>
          <w:b w:val="0"/>
          <w:rFonts w:eastAsia="Microsoft YaHei"/>
        </w:rPr>
        <w:t xml:space="preserve"> / </w:t>
      </w:r>
      <w:r>
        <w:rPr>
          <w:rFonts w:ascii="Consolas" w:hAnsi="Consolas" w:eastAsia="Microsoft YaHei"/>
        </w:rPr>
        <w:t>student</w:t>
      </w:r>
      <w:r>
        <w:rPr>
          <w:b w:val="0"/>
          <w:rFonts w:eastAsia="Microsoft YaHei"/>
        </w:rPr>
        <w:t xml:space="preserve"> / </w:t>
      </w:r>
      <w:r>
        <w:rPr>
          <w:rFonts w:ascii="Consolas" w:hAnsi="Consolas" w:eastAsia="Microsoft YaHei"/>
        </w:rPr>
        <w:t>enrolled</w:t>
      </w:r>
      <w:r>
        <w:rPr>
          <w:b w:val="0"/>
          <w:rFonts w:eastAsia="Microsoft YaHei"/>
        </w:rPr>
        <w:t>。</w:t>
      </w:r>
    </w:p>
    <w:p>
      <w:pPr>
        <w:pStyle w:val="Heading3"/>
      </w:pPr>
      <w:r>
        <w:t>采用的词表(6 值)</w:t>
      </w:r>
    </w:p>
    <w:p>
      <w:pPr>
        <w:spacing w:before="80" w:after="160"/>
        <w:ind w:left="120"/>
      </w:pPr>
      <w:r>
        <w:rPr>
          <w:rFonts w:ascii="Consolas" w:hAnsi="Consolas" w:eastAsia="Microsoft YaHei"/>
          <w:sz w:val="16"/>
        </w:rPr>
        <w:t>prospect     # 想了解一下</w:t>
      </w:r>
      <w:r>
        <w:br/>
      </w:r>
      <w:r>
        <w:rPr>
          <w:rFonts w:ascii="Consolas" w:hAnsi="Consolas" w:eastAsia="Microsoft YaHei"/>
          <w:sz w:val="16"/>
        </w:rPr>
        <w:t>applicant    # 申请中</w:t>
      </w:r>
      <w:r>
        <w:br/>
      </w:r>
      <w:r>
        <w:rPr>
          <w:rFonts w:ascii="Consolas" w:hAnsi="Consolas" w:eastAsia="Microsoft YaHei"/>
          <w:sz w:val="16"/>
        </w:rPr>
        <w:t>admitted     # 已录取、未入学</w:t>
      </w:r>
      <w:r>
        <w:br/>
      </w:r>
      <w:r>
        <w:rPr>
          <w:rFonts w:ascii="Consolas" w:hAnsi="Consolas" w:eastAsia="Microsoft YaHei"/>
          <w:sz w:val="16"/>
        </w:rPr>
        <w:t>current      # 在读            ← 你的 enrolled / student 对应这个</w:t>
      </w:r>
      <w:r>
        <w:br/>
      </w:r>
      <w:r>
        <w:rPr>
          <w:rFonts w:ascii="Consolas" w:hAnsi="Consolas" w:eastAsia="Microsoft YaHei"/>
          <w:sz w:val="16"/>
        </w:rPr>
        <w:t>graduating   # 即将毕业        ← 新增,你那两套都没有</w:t>
      </w:r>
      <w:r>
        <w:br/>
      </w:r>
      <w:r>
        <w:rPr>
          <w:rFonts w:ascii="Consolas" w:hAnsi="Consolas" w:eastAsia="Microsoft YaHei"/>
          <w:sz w:val="16"/>
        </w:rPr>
        <w:t>alumni       # 校友</w:t>
      </w:r>
    </w:p>
    <w:p>
      <w:r>
        <w:rPr>
          <w:b/>
          <w:rFonts w:eastAsia="Microsoft YaHei"/>
        </w:rPr>
        <w:t>为什么选 `current` 而不是你的 `enrolled`</w:t>
      </w:r>
      <w:r>
        <w:rPr>
          <w:b w:val="0"/>
          <w:rFonts w:eastAsia="Microsoft YaHei"/>
        </w:rPr>
        <w:t xml:space="preserve">:说实话 </w:t>
      </w:r>
      <w:r>
        <w:rPr>
          <w:rFonts w:ascii="Consolas" w:hAnsi="Consolas" w:eastAsia="Microsoft YaHei"/>
        </w:rPr>
        <w:t>enrolled</w:t>
      </w:r>
      <w:r>
        <w:rPr>
          <w:b w:val="0"/>
          <w:rFonts w:eastAsia="Microsoft YaHei"/>
        </w:rPr>
        <w:t xml:space="preserve"> 的语义更准确,和 </w:t>
      </w:r>
      <w:r>
        <w:rPr>
          <w:rFonts w:ascii="Consolas" w:hAnsi="Consolas" w:eastAsia="Microsoft YaHei"/>
        </w:rPr>
        <w:t>admitted</w:t>
      </w:r>
      <w:r>
        <w:rPr>
          <w:b w:val="0"/>
          <w:rFonts w:eastAsia="Microsoft YaHei"/>
        </w:rPr>
        <w:t xml:space="preserve"> 的对比也更清楚(你文档里那句「⚠️ </w:t>
      </w:r>
      <w:r>
        <w:rPr>
          <w:rFonts w:ascii="Consolas" w:hAnsi="Consolas" w:eastAsia="Microsoft YaHei"/>
        </w:rPr>
        <w:t>admitted</w:t>
      </w:r>
      <w:r>
        <w:rPr>
          <w:b w:val="0"/>
          <w:rFonts w:eastAsia="Microsoft YaHei"/>
        </w:rPr>
        <w:t xml:space="preserve"> 与 </w:t>
      </w:r>
      <w:r>
        <w:rPr>
          <w:rFonts w:ascii="Consolas" w:hAnsi="Consolas" w:eastAsia="Microsoft YaHei"/>
        </w:rPr>
        <w:t>enrolled</w:t>
      </w:r>
      <w:r>
        <w:rPr>
          <w:b w:val="0"/>
          <w:rFonts w:eastAsia="Microsoft YaHei"/>
        </w:rPr>
        <w:t xml:space="preserve"> 是两个不同阶段,别混」我完全同意)。选 </w:t>
      </w:r>
      <w:r>
        <w:rPr>
          <w:rFonts w:ascii="Consolas" w:hAnsi="Consolas" w:eastAsia="Microsoft YaHei"/>
        </w:rPr>
        <w:t>current</w:t>
      </w:r>
      <w:r>
        <w:rPr>
          <w:b w:val="0"/>
          <w:rFonts w:eastAsia="Microsoft YaHei"/>
        </w:rPr>
        <w:t xml:space="preserve"> 纯粹是因为它已经贯穿了 MVP#4–#7 四个模块、</w:t>
      </w:r>
      <w:r>
        <w:rPr>
          <w:rFonts w:ascii="Consolas" w:hAnsi="Consolas" w:eastAsia="Microsoft YaHei"/>
        </w:rPr>
        <w:t>common/mock_data.py</w:t>
      </w:r>
      <w:r>
        <w:rPr>
          <w:b w:val="0"/>
          <w:rFonts w:eastAsia="Microsoft YaHei"/>
        </w:rPr>
        <w:t xml:space="preserve"> 的 5 个 profile、以及全部 300 多个测试,改名的波及面比你那侧大一个量级。</w:t>
      </w:r>
      <w:r>
        <w:rPr>
          <w:b/>
          <w:rFonts w:eastAsia="Microsoft YaHei"/>
        </w:rPr>
        <w:t>如果你觉得 `enrolled` 更值得坚持,这条可以谈</w:t>
      </w:r>
      <w:r>
        <w:rPr>
          <w:b w:val="0"/>
          <w:rFonts w:eastAsia="Microsoft YaHei"/>
        </w:rPr>
        <w:t xml:space="preserve"> —— 代价是我这侧要做一次全量改名。</w:t>
      </w:r>
    </w:p>
    <w:p>
      <w:r>
        <w:rPr>
          <w:b/>
          <w:rFonts w:eastAsia="Microsoft YaHei"/>
        </w:rPr>
        <w:t>为什么必须加 `graduating`</w:t>
      </w:r>
      <w:r>
        <w:rPr>
          <w:b w:val="0"/>
          <w:rFonts w:eastAsia="Microsoft YaHei"/>
        </w:rPr>
        <w:t xml:space="preserve">:MVP#5 的毕业提醒需要一个状态来挂载。只有 </w:t>
      </w:r>
      <w:r>
        <w:rPr>
          <w:rFonts w:ascii="Consolas" w:hAnsi="Consolas" w:eastAsia="Microsoft YaHei"/>
        </w:rPr>
        <w:t>current</w:t>
      </w:r>
      <w:r>
        <w:rPr>
          <w:b w:val="0"/>
          <w:rFonts w:eastAsia="Microsoft YaHei"/>
        </w:rPr>
        <w:t xml:space="preserve"> 和 </w:t>
      </w:r>
      <w:r>
        <w:rPr>
          <w:rFonts w:ascii="Consolas" w:hAnsi="Consolas" w:eastAsia="Microsoft YaHei"/>
        </w:rPr>
        <w:t>alumni</w:t>
      </w:r>
      <w:r>
        <w:rPr>
          <w:b w:val="0"/>
          <w:rFonts w:eastAsia="Microsoft YaHei"/>
        </w:rPr>
        <w:t xml:space="preserve"> 的话,「即将毕业、该选毕业设计了」这类提醒没有触发点。</w:t>
      </w:r>
    </w:p>
    <w:p>
      <w:pPr>
        <w:pStyle w:val="Heading3"/>
      </w:pPr>
      <w:r>
        <w:t>你需要改的</w:t>
      </w:r>
    </w:p>
    <w:p>
      <w:pPr>
        <w:pStyle w:val="ListNumber"/>
      </w:pPr>
      <w:r>
        <w:rPr>
          <w:rFonts w:ascii="Consolas" w:hAnsi="Consolas" w:eastAsia="Microsoft YaHei"/>
        </w:rPr>
        <w:t>rag-data/scripts/profile_extract.py:55</w:t>
      </w:r>
    </w:p>
    <w:p>
      <w:pPr>
        <w:spacing w:before="80" w:after="160"/>
        <w:ind w:left="120"/>
      </w:pPr>
      <w:r>
        <w:rPr>
          <w:rFonts w:ascii="Consolas" w:hAnsi="Consolas" w:eastAsia="Microsoft YaHei"/>
          <w:sz w:val="16"/>
        </w:rPr>
        <w:t xml:space="preserve">   # 改前</w:t>
      </w:r>
      <w:r>
        <w:br/>
      </w:r>
      <w:r>
        <w:rPr>
          <w:rFonts w:ascii="Consolas" w:hAnsi="Consolas" w:eastAsia="Microsoft YaHei"/>
          <w:sz w:val="16"/>
        </w:rPr>
        <w:t xml:space="preserve">   LIFECYCLE_STAGES = ["prospect", "applicant", "admitted", "enrolled", "alumni"]</w:t>
      </w:r>
      <w:r>
        <w:br/>
      </w:r>
      <w:r>
        <w:rPr>
          <w:rFonts w:ascii="Consolas" w:hAnsi="Consolas" w:eastAsia="Microsoft YaHei"/>
          <w:sz w:val="16"/>
        </w:rPr>
        <w:t xml:space="preserve">   # 改后</w:t>
      </w:r>
      <w:r>
        <w:br/>
      </w:r>
      <w:r>
        <w:rPr>
          <w:rFonts w:ascii="Consolas" w:hAnsi="Consolas" w:eastAsia="Microsoft YaHei"/>
          <w:sz w:val="16"/>
        </w:rPr>
        <w:t xml:space="preserve">   LIFECYCLE_STAGES = ["prospect", "applicant", "admitted", "current", "graduating", "alumni"]</w:t>
      </w:r>
    </w:p>
    <w:p>
      <w:pPr>
        <w:pStyle w:val="ListNumber"/>
      </w:pPr>
      <w:r>
        <w:rPr>
          <w:rFonts w:ascii="Consolas" w:hAnsi="Consolas" w:eastAsia="Microsoft YaHei"/>
        </w:rPr>
        <w:t>rag-data/docs/user_profile_schema.md:60</w:t>
      </w:r>
      <w:r>
        <w:rPr>
          <w:b w:val="0"/>
          <w:rFonts w:eastAsia="Microsoft YaHei"/>
        </w:rPr>
        <w:t xml:space="preserve"> 的枚举说明同步(含新增 </w:t>
      </w:r>
      <w:r>
        <w:rPr>
          <w:rFonts w:ascii="Consolas" w:hAnsi="Consolas" w:eastAsia="Microsoft YaHei"/>
        </w:rPr>
        <w:t>graduating</w:t>
      </w:r>
      <w:r>
        <w:rPr>
          <w:b w:val="0"/>
          <w:rFonts w:eastAsia="Microsoft YaHei"/>
        </w:rPr>
        <w:t xml:space="preserve"> 的语义描述)</w:t>
      </w:r>
    </w:p>
    <w:p>
      <w:pPr>
        <w:pStyle w:val="ListNumber"/>
      </w:pPr>
      <w:r>
        <w:rPr>
          <w:rFonts w:ascii="Consolas" w:hAnsi="Consolas" w:eastAsia="Microsoft YaHei"/>
        </w:rPr>
        <w:t>app/api/chat.py:22</w:t>
      </w:r>
      <w:r>
        <w:rPr>
          <w:b w:val="0"/>
          <w:rFonts w:eastAsia="Microsoft YaHei"/>
        </w:rPr>
        <w:t xml:space="preserve"> 与 </w:t>
      </w:r>
      <w:r>
        <w:rPr>
          <w:rFonts w:ascii="Consolas" w:hAnsi="Consolas" w:eastAsia="Microsoft YaHei"/>
        </w:rPr>
        <w:t>app/agents/supervisor.py:33</w:t>
      </w:r>
      <w:r>
        <w:rPr>
          <w:b w:val="0"/>
          <w:rFonts w:eastAsia="Microsoft YaHei"/>
        </w:rPr>
        <w:t xml:space="preserve"> 的注释同步</w:t>
      </w:r>
    </w:p>
    <w:p>
      <w:r>
        <w:rPr>
          <w:b w:val="0"/>
          <w:rFonts w:eastAsia="Microsoft YaHei"/>
        </w:rPr>
        <w:t xml:space="preserve">我这侧会同时放宽 </w:t>
      </w:r>
      <w:r>
        <w:rPr>
          <w:rFonts w:ascii="Consolas" w:hAnsi="Consolas" w:eastAsia="Microsoft YaHei"/>
        </w:rPr>
        <w:t>student/extract_profile.py:33</w:t>
      </w:r>
      <w:r>
        <w:rPr>
          <w:b w:val="0"/>
          <w:rFonts w:eastAsia="Microsoft YaHei"/>
        </w:rPr>
        <w:t xml:space="preserve"> 的白名单——它目前只认 </w:t>
      </w:r>
      <w:r>
        <w:rPr>
          <w:rFonts w:ascii="Consolas" w:hAnsi="Consolas" w:eastAsia="Microsoft YaHei"/>
        </w:rPr>
        <w:t>{applicant, current}</w:t>
      </w:r>
      <w:r>
        <w:rPr>
          <w:b w:val="0"/>
          <w:rFonts w:eastAsia="Microsoft YaHei"/>
        </w:rPr>
        <w:t xml:space="preserve"> 两个值,意味着 prospect / admitted / graduating / alumni 的画像根本无法从简历自动提取。</w:t>
      </w:r>
    </w:p>
    <w:p>
      <w:pPr>
        <w:pStyle w:val="Heading2"/>
      </w:pPr>
      <w:r>
        <w:t>三、好消息:目标职业词表完全一致 ✅</w:t>
      </w:r>
    </w:p>
    <w:p>
      <w:r>
        <w:rPr>
          <w:b w:val="0"/>
          <w:rFonts w:eastAsia="Microsoft YaHei"/>
        </w:rPr>
        <w:t xml:space="preserve">你的 </w:t>
      </w:r>
      <w:r>
        <w:rPr>
          <w:rFonts w:ascii="Consolas" w:hAnsi="Consolas" w:eastAsia="Microsoft YaHei"/>
        </w:rPr>
        <w:t>CAREER_ROLES</w:t>
      </w:r>
      <w:r>
        <w:rPr>
          <w:b w:val="0"/>
          <w:rFonts w:eastAsia="Microsoft YaHei"/>
        </w:rPr>
        <w:t>(</w:t>
      </w:r>
      <w:r>
        <w:rPr>
          <w:rFonts w:ascii="Consolas" w:hAnsi="Consolas" w:eastAsia="Microsoft YaHei"/>
        </w:rPr>
        <w:t>profile_extract.py:44</w:t>
      </w:r>
      <w:r>
        <w:rPr>
          <w:b w:val="0"/>
          <w:rFonts w:eastAsia="Microsoft YaHei"/>
        </w:rPr>
        <w:t xml:space="preserve">、schema §三)和我的 </w:t>
      </w:r>
      <w:r>
        <w:rPr>
          <w:rFonts w:ascii="Consolas" w:hAnsi="Consolas" w:eastAsia="Microsoft YaHei"/>
        </w:rPr>
        <w:t>TargetRole</w:t>
      </w:r>
      <w:r>
        <w:rPr>
          <w:b w:val="0"/>
          <w:rFonts w:eastAsia="Microsoft YaHei"/>
        </w:rPr>
        <w:t xml:space="preserve"> 枚举是</w:t>
      </w:r>
      <w:r>
        <w:rPr>
          <w:b/>
          <w:rFonts w:eastAsia="Microsoft YaHei"/>
        </w:rPr>
        <w:t>同一组 6 个 id</w:t>
      </w:r>
      <w:r>
        <w:rPr>
          <w:b w:val="0"/>
          <w:rFonts w:eastAsia="Microsoft YaHei"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role_id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role_title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quant_risk</w:t>
            </w:r>
          </w:p>
        </w:tc>
        <w:tc>
          <w:tcPr>
            <w:tcW w:type="dxa" w:w="4320"/>
          </w:tcPr>
          <w:p>
            <w:r>
              <w:rPr>
                <w:b w:val="0"/>
                <w:rFonts w:eastAsia="Microsoft YaHei"/>
                <w:sz w:val="18"/>
              </w:rPr>
              <w:t>Quantitative / Risk Analyst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data_analytics</w:t>
            </w:r>
          </w:p>
        </w:tc>
        <w:tc>
          <w:tcPr>
            <w:tcW w:type="dxa" w:w="4320"/>
          </w:tcPr>
          <w:p>
            <w:r>
              <w:rPr>
                <w:b w:val="0"/>
                <w:rFonts w:eastAsia="Microsoft YaHei"/>
                <w:sz w:val="18"/>
              </w:rPr>
              <w:t>Financial Data Science / AI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fintech_pm</w:t>
            </w:r>
          </w:p>
        </w:tc>
        <w:tc>
          <w:tcPr>
            <w:tcW w:type="dxa" w:w="4320"/>
          </w:tcPr>
          <w:p>
            <w:r>
              <w:rPr>
                <w:b w:val="0"/>
                <w:rFonts w:eastAsia="Microsoft YaHei"/>
                <w:sz w:val="18"/>
              </w:rPr>
              <w:t>FinTech Product Manager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b w:val="0"/>
                <w:rFonts w:eastAsia="Microsoft YaHei"/>
                <w:sz w:val="18"/>
              </w:rPr>
              <w:t>Payments / Blockchain / Digital Assets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digital_banking</w:t>
            </w:r>
          </w:p>
        </w:tc>
        <w:tc>
          <w:tcPr>
            <w:tcW w:type="dxa" w:w="4320"/>
          </w:tcPr>
          <w:p>
            <w:r>
              <w:rPr>
                <w:b w:val="0"/>
                <w:rFonts w:eastAsia="Microsoft YaHei"/>
                <w:sz w:val="18"/>
              </w:rPr>
              <w:t>Digital Banking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sz w:val="18"/>
              </w:rPr>
              <w:t>compliance_regtech</w:t>
            </w:r>
          </w:p>
        </w:tc>
        <w:tc>
          <w:tcPr>
            <w:tcW w:type="dxa" w:w="4320"/>
          </w:tcPr>
          <w:p>
            <w:r>
              <w:rPr>
                <w:b w:val="0"/>
                <w:rFonts w:eastAsia="Microsoft YaHei"/>
                <w:sz w:val="18"/>
              </w:rPr>
              <w:t>Compliance / RegTech</w:t>
            </w:r>
          </w:p>
        </w:tc>
      </w:tr>
    </w:tbl>
    <w:p>
      <w:r>
        <w:rPr>
          <w:b w:val="0"/>
          <w:rFonts w:eastAsia="Microsoft YaHei"/>
        </w:rPr>
        <w:t>你文档里写的「零对齐成本」确实成立。</w:t>
      </w:r>
      <w:r>
        <w:rPr>
          <w:b/>
          <w:rFonts w:eastAsia="Microsoft YaHei"/>
        </w:rPr>
        <w:t>这块你不用动</w:t>
      </w:r>
      <w:r>
        <w:rPr>
          <w:b w:val="0"/>
          <w:rFonts w:eastAsia="Microsoft YaHei"/>
        </w:rPr>
        <w:t xml:space="preserve">,唯一差异是结构:你是 </w:t>
      </w:r>
      <w:r>
        <w:rPr>
          <w:rFonts w:ascii="Consolas" w:hAnsi="Consolas" w:eastAsia="Microsoft YaHei"/>
        </w:rPr>
        <w:t>target_role_std</w:t>
      </w:r>
      <w:r>
        <w:rPr>
          <w:b w:val="0"/>
          <w:rFonts w:eastAsia="Microsoft YaHei"/>
        </w:rPr>
        <w:t xml:space="preserve"> 单值,我是 </w:t>
      </w:r>
      <w:r>
        <w:rPr>
          <w:rFonts w:ascii="Consolas" w:hAnsi="Consolas" w:eastAsia="Microsoft YaHei"/>
        </w:rPr>
        <w:t>target_roles: list[TargetRole]</w:t>
      </w:r>
      <w:r>
        <w:rPr>
          <w:b w:val="0"/>
          <w:rFonts w:eastAsia="Microsoft YaHei"/>
        </w:rPr>
        <w:t xml:space="preserve"> 多值。适配器负责单值 ↔ 单元素列表的转换,双方代码都不用改。</w:t>
      </w:r>
    </w:p>
    <w:p>
      <w:pPr>
        <w:pStyle w:val="Heading2"/>
      </w:pPr>
      <w:r>
        <w:t>四、技术水平字段 ⚠️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/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你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我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rFonts w:eastAsia="Microsoft YaHei"/>
                <w:sz w:val="18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YaHei"/>
                <w:sz w:val="18"/>
              </w:rPr>
              <w:t>tech_level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YaHei"/>
                <w:sz w:val="18"/>
              </w:rPr>
              <w:t>technical_proficiency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rFonts w:eastAsia="Microsoft YaHei"/>
                <w:sz w:val="18"/>
              </w:rPr>
              <w:t>结构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YaHei"/>
                <w:sz w:val="18"/>
              </w:rPr>
              <w:t>{"raw": "会一点 Python", "std": "basic"}</w:t>
            </w:r>
          </w:p>
        </w:tc>
        <w:tc>
          <w:tcPr>
            <w:tcW w:type="dxa" w:w="2880"/>
          </w:tcPr>
          <w:p>
            <w:r>
              <w:rPr>
                <w:b w:val="0"/>
                <w:rFonts w:eastAsia="Microsoft YaHei"/>
                <w:sz w:val="18"/>
              </w:rPr>
              <w:t>扁平枚举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rFonts w:eastAsia="Microsoft YaHei"/>
                <w:sz w:val="18"/>
              </w:rPr>
              <w:t>值域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YaHei"/>
                <w:sz w:val="18"/>
              </w:rPr>
              <w:t>none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basic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b/>
                <w:rFonts w:eastAsia="Microsoft YaHei"/>
                <w:sz w:val="18"/>
              </w:rPr>
              <w:t>`strong`</w:t>
            </w:r>
            <w:r>
              <w:rPr>
                <w:b w:val="0"/>
                <w:rFonts w:eastAsia="Microsoft YaHei"/>
                <w:sz w:val="18"/>
              </w:rPr>
              <w:t>(3 级)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YaHei"/>
                <w:sz w:val="18"/>
              </w:rPr>
              <w:t>none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basic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b/>
                <w:rFonts w:eastAsia="Microsoft YaHei"/>
                <w:sz w:val="18"/>
              </w:rPr>
              <w:t>`intermediate`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b/>
                <w:rFonts w:eastAsia="Microsoft YaHei"/>
                <w:sz w:val="18"/>
              </w:rPr>
              <w:t>`advanced`</w:t>
            </w:r>
            <w:r>
              <w:rPr>
                <w:b w:val="0"/>
                <w:rFonts w:eastAsia="Microsoft YaHei"/>
                <w:sz w:val="18"/>
              </w:rPr>
              <w:t>(4 级)</w:t>
            </w:r>
          </w:p>
        </w:tc>
      </w:tr>
    </w:tbl>
    <w:p>
      <w:r>
        <w:rPr>
          <w:b/>
          <w:rFonts w:eastAsia="Microsoft YaHei"/>
        </w:rPr>
        <w:t>采用四级</w:t>
      </w:r>
      <w:r>
        <w:rPr>
          <w:b w:val="0"/>
          <w:rFonts w:eastAsia="Microsoft YaHei"/>
        </w:rPr>
        <w:t xml:space="preserve">,适配器把你的 </w:t>
      </w:r>
      <w:r>
        <w:rPr>
          <w:rFonts w:ascii="Consolas" w:hAnsi="Consolas" w:eastAsia="Microsoft YaHei"/>
        </w:rPr>
        <w:t>strong</w:t>
      </w:r>
      <w:r>
        <w:rPr>
          <w:b w:val="0"/>
          <w:rFonts w:eastAsia="Microsoft YaHei"/>
        </w:rPr>
        <w:t xml:space="preserve"> 映射到 </w:t>
      </w:r>
      <w:r>
        <w:rPr>
          <w:rFonts w:ascii="Consolas" w:hAnsi="Consolas" w:eastAsia="Microsoft YaHei"/>
        </w:rPr>
        <w:t>advanced</w:t>
      </w:r>
      <w:r>
        <w:rPr>
          <w:b w:val="0"/>
          <w:rFonts w:eastAsia="Microsoft YaHei"/>
        </w:rPr>
        <w:t>。</w:t>
      </w:r>
    </w:p>
    <w:p>
      <w:r>
        <w:rPr>
          <w:b/>
          <w:rFonts w:eastAsia="Microsoft YaHei"/>
        </w:rPr>
        <w:t>为什么不降成三级</w:t>
      </w:r>
      <w:r>
        <w:rPr>
          <w:b w:val="0"/>
          <w:rFonts w:eastAsia="Microsoft YaHei"/>
        </w:rPr>
        <w:t>:MVP#7 的选课难度过滤依赖这个粒度——</w:t>
      </w:r>
      <w:r>
        <w:rPr>
          <w:rFonts w:ascii="Consolas" w:hAnsi="Consolas" w:eastAsia="Microsoft YaHei"/>
        </w:rPr>
        <w:t>intermediate</w:t>
      </w:r>
      <w:r>
        <w:rPr>
          <w:b w:val="0"/>
          <w:rFonts w:eastAsia="Microsoft YaHei"/>
        </w:rPr>
        <w:t xml:space="preserve"> 和 </w:t>
      </w:r>
      <w:r>
        <w:rPr>
          <w:rFonts w:ascii="Consolas" w:hAnsi="Consolas" w:eastAsia="Microsoft YaHei"/>
        </w:rPr>
        <w:t>advanced</w:t>
      </w:r>
      <w:r>
        <w:rPr>
          <w:b w:val="0"/>
          <w:rFonts w:eastAsia="Microsoft YaHei"/>
        </w:rPr>
        <w:t xml:space="preserve"> 合并后,「能不能上硬核课」的判断会变粗,推荐质量下降。</w:t>
      </w:r>
    </w:p>
    <w:p>
      <w:r>
        <w:rPr>
          <w:b/>
          <w:rFonts w:eastAsia="Microsoft YaHei"/>
        </w:rPr>
        <w:t>你需要改的</w:t>
      </w:r>
      <w:r>
        <w:rPr>
          <w:b w:val="0"/>
          <w:rFonts w:eastAsia="Microsoft YaHei"/>
        </w:rPr>
        <w:t>:</w:t>
      </w:r>
      <w:r>
        <w:rPr>
          <w:rFonts w:ascii="Consolas" w:hAnsi="Consolas" w:eastAsia="Microsoft YaHei"/>
        </w:rPr>
        <w:t>TECH_LEVELS</w:t>
      </w:r>
      <w:r>
        <w:rPr>
          <w:b w:val="0"/>
          <w:rFonts w:eastAsia="Microsoft YaHei"/>
        </w:rPr>
        <w:t xml:space="preserve"> 加两个值,或者维持三级、由适配器做 </w:t>
      </w:r>
      <w:r>
        <w:rPr>
          <w:rFonts w:ascii="Consolas" w:hAnsi="Consolas" w:eastAsia="Microsoft YaHei"/>
        </w:rPr>
        <w:t>strong → advanced</w:t>
      </w:r>
      <w:r>
        <w:rPr>
          <w:b w:val="0"/>
          <w:rFonts w:eastAsia="Microsoft YaHei"/>
        </w:rPr>
        <w:t xml:space="preserve"> 的单向映射(此时你侧零改动,但从我这侧回流到你那里时 </w:t>
      </w:r>
      <w:r>
        <w:rPr>
          <w:rFonts w:ascii="Consolas" w:hAnsi="Consolas" w:eastAsia="Microsoft YaHei"/>
        </w:rPr>
        <w:t>intermediate</w:t>
      </w:r>
      <w:r>
        <w:rPr>
          <w:b w:val="0"/>
          <w:rFonts w:eastAsia="Microsoft YaHei"/>
        </w:rPr>
        <w:t xml:space="preserve"> 会降级成 </w:t>
      </w:r>
      <w:r>
        <w:rPr>
          <w:rFonts w:ascii="Consolas" w:hAnsi="Consolas" w:eastAsia="Microsoft YaHei"/>
        </w:rPr>
        <w:t>basic</w:t>
      </w:r>
      <w:r>
        <w:rPr>
          <w:b w:val="0"/>
          <w:rFonts w:eastAsia="Microsoft YaHei"/>
        </w:rPr>
        <w:t>,有信息损失)。</w:t>
      </w:r>
      <w:r>
        <w:rPr>
          <w:b/>
          <w:rFonts w:eastAsia="Microsoft YaHei"/>
        </w:rPr>
        <w:t>这两个方案我都能接受,你选。</w:t>
      </w:r>
    </w:p>
    <w:p>
      <w:r>
        <w:rPr>
          <w:b w:val="0"/>
          <w:rFonts w:eastAsia="Microsoft YaHei"/>
        </w:rPr>
        <w:t xml:space="preserve">关于 </w:t>
      </w:r>
      <w:r>
        <w:rPr>
          <w:rFonts w:ascii="Consolas" w:hAnsi="Consolas" w:eastAsia="Microsoft YaHei"/>
        </w:rPr>
        <w:t>{raw, std}</w:t>
      </w:r>
      <w:r>
        <w:rPr>
          <w:b w:val="0"/>
          <w:rFonts w:eastAsia="Microsoft YaHei"/>
        </w:rPr>
        <w:t xml:space="preserve"> 嵌套结构:你保留用户原话这个设计我认为是对的(便于设置页回显、便于审计映射是否准确),所以原话不会被丢弃,你不必扁平化。</w:t>
      </w:r>
    </w:p>
    <w:p>
      <w:r>
        <w:rPr>
          <w:b/>
          <w:rFonts w:eastAsia="Microsoft YaHei"/>
        </w:rPr>
        <w:t>实施时改了承接方式,与本文最初的说法不同,请以这里为准</w:t>
      </w:r>
      <w:r>
        <w:rPr>
          <w:b w:val="0"/>
          <w:rFonts w:eastAsia="Microsoft YaHei"/>
        </w:rPr>
        <w:t>:原计划给每个字段加可选的</w:t>
      </w:r>
    </w:p>
    <w:p>
      <w:r>
        <w:rPr>
          <w:rFonts w:ascii="Consolas" w:hAnsi="Consolas" w:eastAsia="Microsoft YaHei"/>
        </w:rPr>
        <w:t>*_raw</w:t>
      </w:r>
      <w:r>
        <w:rPr>
          <w:b w:val="0"/>
          <w:rFonts w:eastAsia="Microsoft YaHei"/>
        </w:rPr>
        <w:t xml:space="preserve"> 列,最终实现为</w:t>
      </w:r>
      <w:r>
        <w:rPr>
          <w:b/>
          <w:rFonts w:eastAsia="Microsoft YaHei"/>
        </w:rPr>
        <w:t>单个 `raw_inputs: dict[str, str]`</w:t>
      </w:r>
      <w:r>
        <w:rPr>
          <w:b w:val="0"/>
          <w:rFonts w:eastAsia="Microsoft YaHei"/>
        </w:rPr>
        <w:t xml:space="preserve"> —— 避免四个近重复的列,且以后哪个字段</w:t>
      </w:r>
    </w:p>
    <w:p>
      <w:r>
        <w:rPr>
          <w:b w:val="0"/>
          <w:rFonts w:eastAsia="Microsoft YaHei"/>
        </w:rPr>
        <w:t>需要留原话都不用再改 schema。</w:t>
      </w:r>
      <w:r>
        <w:rPr>
          <w:b/>
          <w:rFonts w:eastAsia="Microsoft YaHei"/>
        </w:rPr>
        <w:t>键是权威模型的字段名</w:t>
      </w:r>
      <w:r>
        <w:rPr>
          <w:b w:val="0"/>
          <w:rFonts w:eastAsia="Microsoft YaHei"/>
        </w:rPr>
        <w:t>(</w:t>
      </w:r>
      <w:r>
        <w:rPr>
          <w:rFonts w:ascii="Consolas" w:hAnsi="Consolas" w:eastAsia="Microsoft YaHei"/>
        </w:rPr>
        <w:t>academic_background</w:t>
      </w:r>
      <w:r>
        <w:rPr>
          <w:b w:val="0"/>
          <w:rFonts w:eastAsia="Microsoft YaHei"/>
        </w:rPr>
        <w:t>、</w:t>
      </w:r>
    </w:p>
    <w:p>
      <w:r>
        <w:rPr>
          <w:rFonts w:ascii="Consolas" w:hAnsi="Consolas" w:eastAsia="Microsoft YaHei"/>
        </w:rPr>
        <w:t>technical_proficiency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target_roles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target_industry</w:t>
      </w:r>
      <w:r>
        <w:rPr>
          <w:b w:val="0"/>
          <w:rFonts w:eastAsia="Microsoft YaHei"/>
        </w:rPr>
        <w:t>),不是你那侧的键名(</w:t>
      </w:r>
      <w:r>
        <w:rPr>
          <w:rFonts w:ascii="Consolas" w:hAnsi="Consolas" w:eastAsia="Microsoft YaHei"/>
        </w:rPr>
        <w:t>tech_level</w:t>
      </w:r>
      <w:r>
        <w:rPr>
          <w:b w:val="0"/>
          <w:rFonts w:eastAsia="Microsoft YaHei"/>
        </w:rPr>
        <w:t>、</w:t>
      </w:r>
    </w:p>
    <w:p>
      <w:r>
        <w:rPr>
          <w:rFonts w:ascii="Consolas" w:hAnsi="Consolas" w:eastAsia="Microsoft YaHei"/>
        </w:rPr>
        <w:t>target_role_raw</w:t>
      </w:r>
      <w:r>
        <w:rPr>
          <w:b w:val="0"/>
          <w:rFonts w:eastAsia="Microsoft YaHei"/>
        </w:rPr>
        <w:t xml:space="preserve">),转换由适配器负责。你那侧 </w:t>
      </w:r>
      <w:r>
        <w:rPr>
          <w:rFonts w:ascii="Consolas" w:hAnsi="Consolas" w:eastAsia="Microsoft YaHei"/>
        </w:rPr>
        <w:t>EMPTY_PROFILE</w:t>
      </w:r>
      <w:r>
        <w:rPr>
          <w:b w:val="0"/>
          <w:rFonts w:eastAsia="Microsoft YaHei"/>
        </w:rPr>
        <w:t xml:space="preserve"> 里值为 null 的 raw 会被丢弃而不是</w:t>
      </w:r>
    </w:p>
    <w:p>
      <w:r>
        <w:rPr>
          <w:b w:val="0"/>
          <w:rFonts w:eastAsia="Microsoft YaHei"/>
        </w:rPr>
        <w:t>写成空串。两份真实 fixture(</w:t>
      </w:r>
      <w:r>
        <w:rPr>
          <w:rFonts w:ascii="Consolas" w:hAnsi="Consolas" w:eastAsia="Microsoft YaHei"/>
        </w:rPr>
        <w:t>sample_profile_quant.json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sample_profile_payments.json</w:t>
      </w:r>
      <w:r>
        <w:rPr>
          <w:b w:val="0"/>
          <w:rFonts w:eastAsia="Microsoft YaHei"/>
        </w:rPr>
        <w:t>)已做</w:t>
      </w:r>
    </w:p>
    <w:p>
      <w:r>
        <w:rPr>
          <w:b w:val="0"/>
          <w:rFonts w:eastAsia="Microsoft YaHei"/>
        </w:rPr>
        <w:t>逐键往返验证,原话按字节保持不变。</w:t>
      </w:r>
    </w:p>
    <w:p>
      <w:pPr>
        <w:pStyle w:val="Heading2"/>
      </w:pPr>
      <w:r>
        <w:t>五、个性化开关:这一项会改变默认行为 ⚠️⚠️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/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你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我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rFonts w:eastAsia="Microsoft YaHei"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YaHei"/>
                <w:sz w:val="18"/>
              </w:rPr>
              <w:t>personalization_opt_out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YaHei"/>
                <w:sz w:val="18"/>
              </w:rPr>
              <w:t>ConsentFlags.personalization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rFonts w:eastAsia="Microsoft YaHei"/>
                <w:sz w:val="18"/>
              </w:rPr>
              <w:t>极性</w:t>
            </w:r>
          </w:p>
        </w:tc>
        <w:tc>
          <w:tcPr>
            <w:tcW w:type="dxa" w:w="2880"/>
          </w:tcPr>
          <w:p>
            <w:r>
              <w:rPr>
                <w:b w:val="0"/>
                <w:rFonts w:eastAsia="Microsoft YaHei"/>
                <w:sz w:val="18"/>
              </w:rPr>
              <w:t>opt-</w:t>
            </w:r>
            <w:r>
              <w:rPr>
                <w:b/>
                <w:rFonts w:eastAsia="Microsoft YaHei"/>
                <w:sz w:val="18"/>
              </w:rPr>
              <w:t>out</w:t>
            </w:r>
            <w:r>
              <w:rPr>
                <w:b w:val="0"/>
                <w:rFonts w:eastAsia="Microsoft YaHei"/>
                <w:sz w:val="18"/>
              </w:rPr>
              <w:t>(true = 退出)</w:t>
            </w:r>
          </w:p>
        </w:tc>
        <w:tc>
          <w:tcPr>
            <w:tcW w:type="dxa" w:w="2880"/>
          </w:tcPr>
          <w:p>
            <w:r>
              <w:rPr>
                <w:b w:val="0"/>
                <w:rFonts w:eastAsia="Microsoft YaHei"/>
                <w:sz w:val="18"/>
              </w:rPr>
              <w:t>opt-</w:t>
            </w:r>
            <w:r>
              <w:rPr>
                <w:b/>
                <w:rFonts w:eastAsia="Microsoft YaHei"/>
                <w:sz w:val="18"/>
              </w:rPr>
              <w:t>in</w:t>
            </w:r>
            <w:r>
              <w:rPr>
                <w:b w:val="0"/>
                <w:rFonts w:eastAsia="Microsoft YaHei"/>
                <w:sz w:val="18"/>
              </w:rPr>
              <w:t>(true = 同意)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rFonts w:eastAsia="Microsoft YaHei"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YaHei"/>
                <w:sz w:val="18"/>
              </w:rPr>
              <w:t>false</w:t>
            </w:r>
            <w:r>
              <w:rPr>
                <w:b w:val="0"/>
                <w:rFonts w:eastAsia="Microsoft YaHei"/>
                <w:sz w:val="18"/>
              </w:rPr>
              <w:t xml:space="preserve"> → 默认</w:t>
            </w:r>
            <w:r>
              <w:rPr>
                <w:b/>
                <w:rFonts w:eastAsia="Microsoft YaHei"/>
                <w:sz w:val="18"/>
              </w:rPr>
              <w:t>做</w:t>
            </w:r>
            <w:r>
              <w:rPr>
                <w:b w:val="0"/>
                <w:rFonts w:eastAsia="Microsoft YaHei"/>
                <w:sz w:val="18"/>
              </w:rPr>
              <w:t>个性化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Microsoft YaHei"/>
                <w:sz w:val="18"/>
              </w:rPr>
              <w:t>False</w:t>
            </w:r>
            <w:r>
              <w:rPr>
                <w:b w:val="0"/>
                <w:rFonts w:eastAsia="Microsoft YaHei"/>
                <w:sz w:val="18"/>
              </w:rPr>
              <w:t xml:space="preserve"> → 默认</w:t>
            </w:r>
            <w:r>
              <w:rPr>
                <w:b/>
                <w:rFonts w:eastAsia="Microsoft YaHei"/>
                <w:sz w:val="18"/>
              </w:rPr>
              <w:t>不做</w:t>
            </w:r>
            <w:r>
              <w:rPr>
                <w:b w:val="0"/>
                <w:rFonts w:eastAsia="Microsoft YaHei"/>
                <w:sz w:val="18"/>
              </w:rPr>
              <w:t>个性化</w:t>
            </w:r>
          </w:p>
        </w:tc>
      </w:tr>
    </w:tbl>
    <w:p>
      <w:r>
        <w:rPr>
          <w:b/>
          <w:rFonts w:eastAsia="Microsoft YaHei"/>
        </w:rPr>
        <w:t>两者极性相反,默认行为也相反。</w:t>
      </w:r>
      <w:r>
        <w:rPr>
          <w:b w:val="0"/>
          <w:rFonts w:eastAsia="Microsoft YaHei"/>
        </w:rPr>
        <w:t xml:space="preserve"> 如果直接按字段名映射 </w:t>
      </w:r>
      <w:r>
        <w:rPr>
          <w:rFonts w:ascii="Consolas" w:hAnsi="Consolas" w:eastAsia="Microsoft YaHei"/>
        </w:rPr>
        <w:t>personalization = personalization_opt_out</w:t>
      </w:r>
      <w:r>
        <w:rPr>
          <w:b w:val="0"/>
          <w:rFonts w:eastAsia="Microsoft YaHei"/>
        </w:rPr>
        <w:t>,行为会完全颠倒。</w:t>
      </w:r>
    </w:p>
    <w:p>
      <w:r>
        <w:rPr>
          <w:b/>
          <w:rFonts w:eastAsia="Microsoft YaHei"/>
        </w:rPr>
        <w:t>统一为 opt-in、默认关。</w:t>
      </w:r>
      <w:r>
        <w:rPr>
          <w:b w:val="0"/>
          <w:rFonts w:eastAsia="Microsoft YaHei"/>
        </w:rPr>
        <w:t xml:space="preserve"> 依据是 PDF 需求 §3 对个性化退出的要求,以及 </w:t>
      </w:r>
      <w:r>
        <w:rPr>
          <w:rFonts w:ascii="Consolas" w:hAnsi="Consolas" w:eastAsia="Microsoft YaHei"/>
        </w:rPr>
        <w:t>common/profile.py:151</w:t>
      </w:r>
      <w:r>
        <w:rPr>
          <w:b w:val="0"/>
          <w:rFonts w:eastAsia="Microsoft YaHei"/>
        </w:rPr>
        <w:t xml:space="preserve"> 的注释所引用的 schema doc §5(privacy-safe default)。</w:t>
      </w:r>
    </w:p>
    <w:p>
      <w:r>
        <w:rPr>
          <w:b/>
          <w:rFonts w:eastAsia="Microsoft YaHei"/>
        </w:rPr>
        <w:t>这会改变你那侧的默认行为:从「默认个性化」变成「默认不个性化」。</w:t>
      </w:r>
      <w:r>
        <w:rPr>
          <w:b w:val="0"/>
          <w:rFonts w:eastAsia="Microsoft YaHei"/>
        </w:rPr>
        <w:t xml:space="preserve"> 用户不明确同意就不做个性化。这是我特意提出来的一条,因为它不是命名问题而是合规问题——请确认你能接受,以及你那侧是否有已经依赖「默认开」的逻辑。</w:t>
      </w:r>
    </w:p>
    <w:p>
      <w:pPr>
        <w:pStyle w:val="Heading2"/>
      </w:pPr>
      <w:r>
        <w:t>六、完整字段对照</w:t>
      </w:r>
    </w:p>
    <w:p>
      <w:pPr>
        <w:pStyle w:val="Heading3"/>
      </w:pPr>
      <w:r>
        <w:t>双方都有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概念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你(rag-data)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权威模型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处置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用户 ID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user_id: str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lifecycle_stage</w:t>
            </w:r>
            <w:r>
              <w:rPr>
                <w:b w:val="0"/>
                <w:rFonts w:eastAsia="Microsoft YaHei"/>
                <w:sz w:val="18"/>
              </w:rPr>
              <w:t>(5 值)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lifecycle_stage: LifecycleStage</w:t>
            </w:r>
            <w:r>
              <w:rPr>
                <w:b w:val="0"/>
                <w:rFonts w:eastAsia="Microsoft YaHei"/>
                <w:sz w:val="18"/>
              </w:rPr>
              <w:t>(6 值)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⚠️ 见 §二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学术背景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academic_background: {raw, std}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academic_background: AcademicBackground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std</w:t>
            </w:r>
            <w:r>
              <w:rPr>
                <w:b w:val="0"/>
                <w:rFonts w:eastAsia="Microsoft YaHei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sz w:val="18"/>
              </w:rPr>
              <w:t>field_of_study</w:t>
            </w:r>
            <w:r>
              <w:rPr>
                <w:b w:val="0"/>
                <w:rFonts w:eastAsia="Microsoft YaHei"/>
                <w:sz w:val="18"/>
              </w:rPr>
              <w:t>,</w:t>
            </w:r>
            <w:r>
              <w:rPr>
                <w:rFonts w:ascii="Consolas" w:hAnsi="Consolas" w:eastAsia="Microsoft YaHei"/>
                <w:sz w:val="18"/>
              </w:rPr>
              <w:t>raw</w:t>
            </w:r>
            <w:r>
              <w:rPr>
                <w:b w:val="0"/>
                <w:rFonts w:eastAsia="Microsoft YaHei"/>
                <w:sz w:val="18"/>
              </w:rPr>
              <w:t xml:space="preserve"> 存入新增可选字段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技术基础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tech_level: {raw, std}</w:t>
            </w:r>
            <w:r>
              <w:rPr>
                <w:b w:val="0"/>
                <w:rFonts w:eastAsia="Microsoft YaHei"/>
                <w:sz w:val="18"/>
              </w:rPr>
              <w:t>(3 级)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technical_proficiency: Proficiency</w:t>
            </w:r>
            <w:r>
              <w:rPr>
                <w:b w:val="0"/>
                <w:rFonts w:eastAsia="Microsoft YaHei"/>
                <w:sz w:val="18"/>
              </w:rPr>
              <w:t>(4 级)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⚠️ 见 §四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工作年限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work_years: number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work_years: int | None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目标职业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target_role_raw</w:t>
            </w:r>
            <w:r>
              <w:rPr>
                <w:b w:val="0"/>
                <w:rFonts w:eastAsia="Microsoft YaHei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sz w:val="18"/>
              </w:rPr>
              <w:t>target_role_std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target_roles: list[TargetRole]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✅ 值域一致,仅结构转换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个性化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personalization_opt_out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ConsentFlags.personalization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⚠️⚠️ 见 §五</w:t>
            </w:r>
          </w:p>
        </w:tc>
      </w:tr>
    </w:tbl>
    <w:p>
      <w:pPr>
        <w:pStyle w:val="Heading3"/>
      </w:pPr>
      <w:r>
        <w:t>只有你有 → 并入权威模型</w:t>
      </w:r>
    </w:p>
    <w:p>
      <w:r>
        <w:rPr>
          <w:b w:val="0"/>
          <w:rFonts w:eastAsia="Microsoft YaHei"/>
        </w:rPr>
        <w:t>全部已并入,且</w:t>
      </w:r>
      <w:r>
        <w:rPr>
          <w:b/>
          <w:rFonts w:eastAsia="Microsoft YaHei"/>
        </w:rPr>
        <w:t>全部可选、默认空</w:t>
      </w:r>
      <w:r>
        <w:rPr>
          <w:b w:val="0"/>
          <w:rFonts w:eastAsia="Microsoft YaHei"/>
        </w:rPr>
        <w:t>,所以不影响任何现有调用方。「权威模型实际类型」一列是你那侧</w:t>
      </w:r>
    </w:p>
    <w:p>
      <w:r>
        <w:rPr>
          <w:b w:val="0"/>
          <w:rFonts w:eastAsia="Microsoft YaHei"/>
        </w:rPr>
        <w:t>对接时该看的: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字段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你的类型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权威模型实际类型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rFonts w:eastAsia="Microsoft YaHei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intake_year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enum 2025/2026/2027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int | None</w:t>
            </w:r>
            <w:r>
              <w:rPr>
                <w:b w:val="0"/>
                <w:rFonts w:eastAsia="Microsoft YaHei"/>
                <w:sz w:val="18"/>
              </w:rPr>
              <w:t>(1000–9999)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 xml:space="preserve">未用枚举:硬编码年份窗口每年都要改代码。仍会拒掉 </w:t>
            </w:r>
            <w:r>
              <w:rPr>
                <w:rFonts w:ascii="Consolas" w:hAnsi="Consolas" w:eastAsia="Microsoft YaHei"/>
                <w:sz w:val="18"/>
              </w:rPr>
              <w:t>25</w:t>
            </w:r>
            <w:r>
              <w:rPr>
                <w:b w:val="0"/>
                <w:rFonts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sz w:val="18"/>
              </w:rPr>
              <w:t>226</w:t>
            </w:r>
            <w:r>
              <w:rPr>
                <w:b w:val="0"/>
                <w:rFonts w:eastAsia="Microsoft YaHei"/>
                <w:sz w:val="18"/>
              </w:rPr>
              <w:t xml:space="preserve"> 这类 typo。你那侧传字符串 </w:t>
            </w:r>
            <w:r>
              <w:rPr>
                <w:rFonts w:ascii="Consolas" w:hAnsi="Consolas" w:eastAsia="Microsoft YaHei"/>
                <w:sz w:val="18"/>
              </w:rPr>
              <w:t>"2026"</w:t>
            </w:r>
            <w:r>
              <w:rPr>
                <w:b w:val="0"/>
                <w:rFonts w:eastAsia="Microsoft YaHei"/>
                <w:sz w:val="18"/>
              </w:rPr>
              <w:t>,适配器转 int,回传时再转回字符串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application_term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str | None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申请目标学期,如「2026 Fall」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gmat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gre</w:t>
            </w:r>
            <w:r>
              <w:rPr>
                <w:b w:val="0"/>
                <w:rFonts w:eastAsia="Microsoft YaHei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sz w:val="18"/>
              </w:rPr>
              <w:t>toefl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int | None</w:t>
            </w:r>
            <w:r>
              <w:rPr>
                <w:b w:val="0"/>
                <w:rFonts w:eastAsia="Microsoft YaHei"/>
                <w:sz w:val="18"/>
              </w:rPr>
              <w:t>(≥0)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只约束非负:GMAT Focus 与旧制分数区间不同,写死一个就是编造数据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ielts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float | None</w:t>
            </w:r>
            <w:r>
              <w:rPr>
                <w:b w:val="0"/>
                <w:rFonts w:eastAsia="Microsoft YaHei"/>
                <w:sz w:val="18"/>
              </w:rPr>
              <w:t>(≥0)</w:t>
            </w:r>
          </w:p>
        </w:tc>
        <w:tc>
          <w:tcPr>
            <w:tcW w:type="dxa" w:w="2160"/>
          </w:tcPr>
          <w:p>
            <w:r>
              <w:rPr>
                <w:b/>
                <w:rFonts w:eastAsia="Microsoft YaHei"/>
                <w:sz w:val="18"/>
              </w:rPr>
              <w:t>必须是 float</w:t>
            </w:r>
            <w:r>
              <w:rPr>
                <w:b w:val="0"/>
                <w:rFonts w:eastAsia="Microsoft YaHei"/>
                <w:sz w:val="18"/>
              </w:rPr>
              <w:t xml:space="preserve"> —— 用 int 会把 6.5 截断成 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asked_topics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list[str]</w:t>
            </w:r>
            <w:r>
              <w:rPr>
                <w:b w:val="0"/>
                <w:rFonts w:eastAsia="Microsoft YaHei"/>
                <w:sz w:val="18"/>
              </w:rPr>
              <w:t xml:space="preserve">,默认 </w:t>
            </w:r>
            <w:r>
              <w:rPr>
                <w:rFonts w:ascii="Consolas" w:hAnsi="Consolas" w:eastAsia="Microsoft YaHei"/>
                <w:sz w:val="18"/>
              </w:rPr>
              <w:t>[]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避免重复提问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str | None</w:t>
            </w:r>
            <w:r>
              <w:rPr>
                <w:b w:val="0"/>
                <w:rFonts w:eastAsia="Microsoft YaHei"/>
                <w:sz w:val="18"/>
              </w:rPr>
              <w:t>(ISO 8601)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沿用本文件既有的日期字符串约定,未做格式校验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school_tier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str | None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>你第二版才上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target_industry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{raw, std}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Microsoft YaHei"/>
                <w:sz w:val="18"/>
              </w:rPr>
              <w:t>str | None</w:t>
            </w:r>
            <w:r>
              <w:rPr>
                <w:b w:val="0"/>
                <w:rFonts w:eastAsia="Microsoft YaHei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sz w:val="18"/>
              </w:rPr>
              <w:t>raw_inputs</w:t>
            </w:r>
          </w:p>
        </w:tc>
        <w:tc>
          <w:tcPr>
            <w:tcW w:type="dxa" w:w="2160"/>
          </w:tcPr>
          <w:p>
            <w:r>
              <w:rPr>
                <w:b w:val="0"/>
                <w:rFonts w:eastAsia="Microsoft YaHei"/>
                <w:sz w:val="18"/>
              </w:rPr>
              <w:t xml:space="preserve">未用枚举:你的 std 词表未定,而 </w:t>
            </w:r>
            <w:r>
              <w:rPr>
                <w:rFonts w:ascii="Consolas" w:hAnsi="Consolas" w:eastAsia="Microsoft YaHei"/>
                <w:sz w:val="18"/>
              </w:rPr>
              <w:t>payments</w:t>
            </w:r>
            <w:r>
              <w:rPr>
                <w:b w:val="0"/>
                <w:rFonts w:eastAsia="Microsoft YaHei"/>
                <w:sz w:val="18"/>
              </w:rPr>
              <w:t>/</w:t>
            </w:r>
            <w:r>
              <w:rPr>
                <w:rFonts w:ascii="Consolas" w:hAnsi="Consolas" w:eastAsia="Microsoft YaHei"/>
                <w:sz w:val="18"/>
              </w:rPr>
              <w:t>crypto</w:t>
            </w:r>
            <w:r>
              <w:rPr>
                <w:b w:val="0"/>
                <w:rFonts w:eastAsia="Microsoft YaHei"/>
                <w:sz w:val="18"/>
              </w:rPr>
              <w:t xml:space="preserve"> 在我的 </w:t>
            </w:r>
            <w:r>
              <w:rPr>
                <w:rFonts w:ascii="Consolas" w:hAnsi="Consolas" w:eastAsia="Microsoft YaHei"/>
                <w:sz w:val="18"/>
              </w:rPr>
              <w:t>WorkDomain</w:t>
            </w:r>
            <w:r>
              <w:rPr>
                <w:b w:val="0"/>
                <w:rFonts w:eastAsia="Microsoft YaHei"/>
                <w:sz w:val="18"/>
              </w:rPr>
              <w:t xml:space="preserve"> 里没有对应值,强行枚举会拒掉合法值</w:t>
            </w:r>
          </w:p>
        </w:tc>
      </w:tr>
    </w:tbl>
    <w:p>
      <w:pPr>
        <w:pStyle w:val="Heading3"/>
      </w:pPr>
      <w:r>
        <w:t>只有我有 → 你无需关心,但别丢</w:t>
      </w:r>
    </w:p>
    <w:p>
      <w:r>
        <w:rPr>
          <w:rFonts w:ascii="Consolas" w:hAnsi="Consolas" w:eastAsia="Microsoft YaHei"/>
        </w:rPr>
        <w:t>authenticated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email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country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work_domain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finance_knowledge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preferred_learning_style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application_type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completed_modules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application</w:t>
      </w:r>
      <w:r>
        <w:rPr>
          <w:b w:val="0"/>
          <w:rFonts w:eastAsia="Microsoft YaHei"/>
        </w:rPr>
        <w:t xml:space="preserve">(含 </w:t>
      </w:r>
      <w:r>
        <w:rPr>
          <w:rFonts w:ascii="Consolas" w:hAnsi="Consolas" w:eastAsia="Microsoft YaHei"/>
        </w:rPr>
        <w:t>status_code</w:t>
      </w:r>
      <w:r>
        <w:rPr>
          <w:b w:val="0"/>
          <w:rFonts w:eastAsia="Microsoft YaHei"/>
        </w:rPr>
        <w:t xml:space="preserve"> / </w:t>
      </w:r>
      <w:r>
        <w:rPr>
          <w:rFonts w:ascii="Consolas" w:hAnsi="Consolas" w:eastAsia="Microsoft YaHei"/>
        </w:rPr>
        <w:t>document_status</w:t>
      </w:r>
      <w:r>
        <w:rPr>
          <w:b w:val="0"/>
          <w:rFonts w:eastAsia="Microsoft YaHei"/>
        </w:rPr>
        <w:t xml:space="preserve"> / 状态历史)、</w:t>
      </w:r>
      <w:r>
        <w:rPr>
          <w:rFonts w:ascii="Consolas" w:hAnsi="Consolas" w:eastAsia="Microsoft YaHei"/>
        </w:rPr>
        <w:t>notification_prefs</w:t>
      </w:r>
      <w:r>
        <w:rPr>
          <w:b w:val="0"/>
          <w:rFonts w:eastAsia="Microsoft YaHei"/>
        </w:rPr>
        <w:t>、</w:t>
      </w:r>
      <w:r>
        <w:rPr>
          <w:rFonts w:ascii="Consolas" w:hAnsi="Consolas" w:eastAsia="Microsoft YaHei"/>
        </w:rPr>
        <w:t>notification_log</w:t>
      </w:r>
      <w:r>
        <w:rPr>
          <w:b w:val="0"/>
          <w:rFonts w:eastAsia="Microsoft YaHei"/>
        </w:rPr>
        <w:t>。</w:t>
      </w:r>
    </w:p>
    <w:p>
      <w:r>
        <w:rPr>
          <w:b w:val="0"/>
          <w:rFonts w:eastAsia="Microsoft YaHei"/>
        </w:rPr>
        <w:t>这些服务 MVP#4–#7,你那侧的抽取流程不需要填,适配器会保留原值不动。</w:t>
      </w:r>
    </w:p>
    <w:p>
      <w:pPr>
        <w:pStyle w:val="Heading3"/>
      </w:pPr>
      <w:r>
        <w:t>chat.py 的 name 字段</w:t>
      </w:r>
    </w:p>
    <w:p>
      <w:r>
        <w:rPr>
          <w:rFonts w:ascii="Consolas" w:hAnsi="Consolas" w:eastAsia="Microsoft YaHei"/>
        </w:rPr>
        <w:t>app/api/chat.py:23</w:t>
      </w:r>
      <w:r>
        <w:rPr>
          <w:b w:val="0"/>
          <w:rFonts w:eastAsia="Microsoft YaHei"/>
        </w:rPr>
        <w:t xml:space="preserve"> 有 </w:t>
      </w:r>
      <w:r>
        <w:rPr>
          <w:rFonts w:ascii="Consolas" w:hAnsi="Consolas" w:eastAsia="Microsoft YaHei"/>
        </w:rPr>
        <w:t>name: Optional[str]</w:t>
      </w:r>
      <w:r>
        <w:rPr>
          <w:b w:val="0"/>
          <w:rFonts w:eastAsia="Microsoft YaHei"/>
        </w:rPr>
        <w:t>,权威模型没有姓名字段。合并时倾向</w:t>
      </w:r>
      <w:r>
        <w:rPr>
          <w:b/>
          <w:rFonts w:eastAsia="Microsoft YaHei"/>
        </w:rPr>
        <w:t>不并入</w:t>
      </w:r>
      <w:r>
        <w:rPr>
          <w:b w:val="0"/>
          <w:rFonts w:eastAsia="Microsoft YaHei"/>
        </w:rPr>
        <w:t>——考虑到仓库是 public,姓名属于可直接识别的个人信息,除非有明确用途否则不进画像。如果聊天侧需要称呼用户,建议只在会话内存里保留,不落到画像。</w:t>
      </w:r>
      <w:r>
        <w:rPr>
          <w:b/>
          <w:rFonts w:eastAsia="Microsoft YaHei"/>
        </w:rPr>
        <w:t>这条也请确认。</w:t>
      </w:r>
    </w:p>
    <w:p>
      <w:pPr>
        <w:pStyle w:val="Heading2"/>
      </w:pPr>
      <w:r>
        <w:t>七、适配器边界约定</w:t>
      </w:r>
    </w:p>
    <w:p>
      <w:r>
        <w:rPr>
          <w:b w:val="0"/>
          <w:rFonts w:eastAsia="Microsoft YaHei"/>
        </w:rPr>
        <w:t>改动范围</w:t>
      </w:r>
      <w:r>
        <w:rPr>
          <w:b/>
          <w:rFonts w:eastAsia="Microsoft YaHei"/>
        </w:rPr>
        <w:t>限于 `agent-backend/` 内的三份合并</w:t>
      </w:r>
      <w:r>
        <w:rPr>
          <w:b w:val="0"/>
          <w:rFonts w:eastAsia="Microsoft YaHei"/>
        </w:rPr>
        <w:t>,再加一个显式双向适配器对接你的 schema。</w:t>
      </w:r>
      <w:r>
        <w:rPr>
          <w:b/>
          <w:rFonts w:eastAsia="Microsoft YaHei"/>
        </w:rPr>
        <w:t>不改你的 pipeline 内部逻辑。</w:t>
      </w:r>
    </w:p>
    <w:p>
      <w:r>
        <w:rPr>
          <w:b w:val="0"/>
          <w:rFonts w:eastAsia="Microsoft YaHei"/>
        </w:rPr>
        <w:t>一条硬性约定:</w:t>
      </w:r>
      <w:r>
        <w:rPr>
          <w:b/>
          <w:rFonts w:eastAsia="Microsoft YaHei"/>
        </w:rPr>
        <w:t>转换失败必须报错,不得静默回退。</w:t>
      </w:r>
    </w:p>
    <w:p>
      <w:pPr>
        <w:spacing w:before="80" w:after="160"/>
        <w:ind w:left="120"/>
      </w:pPr>
      <w:r>
        <w:rPr>
          <w:rFonts w:ascii="Consolas" w:hAnsi="Consolas" w:eastAsia="Microsoft YaHei"/>
          <w:sz w:val="16"/>
        </w:rPr>
        <w:t># 现状(api2.py:114)—— 不认识的值静默变成 current</w:t>
      </w:r>
      <w:r>
        <w:br/>
      </w:r>
      <w:r>
        <w:rPr>
          <w:rFonts w:ascii="Consolas" w:hAnsi="Consolas" w:eastAsia="Microsoft YaHei"/>
          <w:sz w:val="16"/>
        </w:rPr>
        <w:t>stage = _enum_value(LifecycleStage, incoming.lifecycle_stage) or LifecycleStage.current  # 已删除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改为 —— 显式失败,带上收到的原值</w:t>
      </w:r>
      <w:r>
        <w:br/>
      </w:r>
      <w:r>
        <w:rPr>
          <w:rFonts w:ascii="Consolas" w:hAnsi="Consolas" w:eastAsia="Microsoft YaHei"/>
          <w:sz w:val="16"/>
        </w:rPr>
        <w:t>raise ProfileMappingError(f"unknown lifecycle_stage: {incoming.lifecycle_stage!r}")</w:t>
      </w:r>
    </w:p>
    <w:p>
      <w:r>
        <w:rPr>
          <w:b w:val="0"/>
          <w:rFonts w:eastAsia="Microsoft YaHei"/>
        </w:rPr>
        <w:t>理由:静默回退会让错误数据一路流到 checklist / tracker,产出看起来合理但完全错误的建议,而且没有任何日志线索。宁可在边界上炸掉。</w:t>
      </w:r>
    </w:p>
    <w:p>
      <w:pPr>
        <w:pStyle w:val="Heading2"/>
      </w:pPr>
      <w:r>
        <w:t>八、需要你确认的 5 件事</w:t>
      </w:r>
    </w:p>
    <w:p>
      <w:pPr>
        <w:pStyle w:val="ListNumber"/>
      </w:pPr>
      <w:r>
        <w:rPr>
          <w:b/>
          <w:rFonts w:eastAsia="Microsoft YaHei"/>
        </w:rPr>
        <w:t>`current` vs `enrolled`</w:t>
      </w:r>
      <w:r>
        <w:rPr>
          <w:b w:val="0"/>
          <w:rFonts w:eastAsia="Microsoft YaHei"/>
        </w:rPr>
        <w:t xml:space="preserve"> —— 接受用 </w:t>
      </w:r>
      <w:r>
        <w:rPr>
          <w:rFonts w:ascii="Consolas" w:hAnsi="Consolas" w:eastAsia="Microsoft YaHei"/>
        </w:rPr>
        <w:t>current</w:t>
      </w:r>
      <w:r>
        <w:rPr>
          <w:b w:val="0"/>
          <w:rFonts w:eastAsia="Microsoft YaHei"/>
        </w:rPr>
        <w:t xml:space="preserve">,还是坚持 </w:t>
      </w:r>
      <w:r>
        <w:rPr>
          <w:rFonts w:ascii="Consolas" w:hAnsi="Consolas" w:eastAsia="Microsoft YaHei"/>
        </w:rPr>
        <w:t>enrolled</w:t>
      </w:r>
      <w:r>
        <w:rPr>
          <w:b w:val="0"/>
          <w:rFonts w:eastAsia="Microsoft YaHei"/>
        </w:rPr>
        <w:t>(我做全量改名)?</w:t>
      </w:r>
    </w:p>
    <w:p>
      <w:pPr>
        <w:pStyle w:val="ListNumber"/>
      </w:pPr>
      <w:r>
        <w:rPr>
          <w:b/>
          <w:rFonts w:eastAsia="Microsoft YaHei"/>
        </w:rPr>
        <w:t>`graduating`</w:t>
      </w:r>
      <w:r>
        <w:rPr>
          <w:b w:val="0"/>
          <w:rFonts w:eastAsia="Microsoft YaHei"/>
        </w:rPr>
        <w:t xml:space="preserve"> —— 你那侧的抽取能否支持这个新状态?</w:t>
      </w:r>
    </w:p>
    <w:p>
      <w:pPr>
        <w:pStyle w:val="ListNumber"/>
      </w:pPr>
      <w:r>
        <w:rPr>
          <w:b/>
          <w:rFonts w:eastAsia="Microsoft YaHei"/>
        </w:rPr>
        <w:t>`tech_level`</w:t>
      </w:r>
      <w:r>
        <w:rPr>
          <w:b w:val="0"/>
          <w:rFonts w:eastAsia="Microsoft YaHei"/>
        </w:rPr>
        <w:t xml:space="preserve"> —— 你加两个值升到四级,还是维持三级、由适配器单向映射(接受 </w:t>
      </w:r>
      <w:r>
        <w:rPr>
          <w:rFonts w:ascii="Consolas" w:hAnsi="Consolas" w:eastAsia="Microsoft YaHei"/>
        </w:rPr>
        <w:t>intermediate</w:t>
      </w:r>
      <w:r>
        <w:rPr>
          <w:b w:val="0"/>
          <w:rFonts w:eastAsia="Microsoft YaHei"/>
        </w:rPr>
        <w:t xml:space="preserve"> 回流时降级)?</w:t>
      </w:r>
    </w:p>
    <w:p>
      <w:pPr>
        <w:pStyle w:val="ListNumber"/>
      </w:pPr>
      <w:r>
        <w:rPr>
          <w:b/>
          <w:rFonts w:eastAsia="Microsoft YaHei"/>
        </w:rPr>
        <w:t>个性化默认值反转</w:t>
      </w:r>
      <w:r>
        <w:rPr>
          <w:b w:val="0"/>
          <w:rFonts w:eastAsia="Microsoft YaHei"/>
        </w:rPr>
        <w:t xml:space="preserve"> —— 从「默认开」变「默认关」,你那侧是否有依赖旧默认的逻辑?</w:t>
      </w:r>
    </w:p>
    <w:p>
      <w:pPr>
        <w:pStyle w:val="ListNumber"/>
      </w:pPr>
      <w:r>
        <w:rPr>
          <w:b/>
          <w:rFonts w:eastAsia="Microsoft YaHei"/>
        </w:rPr>
        <w:t>`name` 字段</w:t>
      </w:r>
      <w:r>
        <w:rPr>
          <w:b w:val="0"/>
          <w:rFonts w:eastAsia="Microsoft YaHei"/>
        </w:rPr>
        <w:t xml:space="preserve"> —— 同意不并入画像吗?</w:t>
      </w:r>
    </w:p>
    <w:p>
      <w:r>
        <w:rPr>
          <w:b w:val="0"/>
          <w:rFonts w:eastAsia="Microsoft YaHei"/>
        </w:rPr>
        <w:t>另外:</w:t>
      </w:r>
      <w:r>
        <w:rPr>
          <w:rFonts w:ascii="Consolas" w:hAnsi="Consolas" w:eastAsia="Microsoft YaHei"/>
        </w:rPr>
        <w:t>docs/02-interface-contracts.md</w:t>
      </w:r>
      <w:r>
        <w:rPr>
          <w:b w:val="0"/>
          <w:rFonts w:eastAsia="Microsoft YaHei"/>
        </w:rPr>
        <w:t xml:space="preserve"> 的 W1 确认清单目前</w:t>
      </w:r>
      <w:r>
        <w:rPr>
          <w:b/>
          <w:rFonts w:eastAsia="Microsoft YaHei"/>
        </w:rPr>
        <w:t>六项全未勾选</w:t>
      </w:r>
      <w:r>
        <w:rPr>
          <w:b w:val="0"/>
          <w:rFonts w:eastAsia="Microsoft YaHei"/>
        </w:rPr>
        <w:t>。这次对齐正好把它一起签掉。</w:t>
      </w:r>
    </w:p>
    <w:p>
      <w:pPr>
        <w:pStyle w:val="Heading2"/>
      </w:pPr>
      <w:r>
        <w:t>附:顺带发现的一个 bug(与画像无关,但在同一文件)</w:t>
      </w:r>
    </w:p>
    <w:p>
      <w:r>
        <w:rPr>
          <w:rFonts w:ascii="Consolas" w:hAnsi="Consolas" w:eastAsia="Microsoft YaHei"/>
        </w:rPr>
        <w:t>student/api2.py:66</w:t>
      </w:r>
    </w:p>
    <w:p>
      <w:pPr>
        <w:spacing w:before="80" w:after="160"/>
        <w:ind w:left="120"/>
      </w:pPr>
      <w:r>
        <w:rPr>
          <w:rFonts w:ascii="Consolas" w:hAnsi="Consolas" w:eastAsia="Microsoft YaHei"/>
          <w:sz w:val="16"/>
        </w:rPr>
        <w:t>return {(payload), status}</w:t>
      </w:r>
    </w:p>
    <w:p>
      <w:r>
        <w:rPr>
          <w:b w:val="0"/>
          <w:rFonts w:eastAsia="Microsoft YaHei"/>
        </w:rPr>
        <w:t xml:space="preserve">这是 </w:t>
      </w:r>
      <w:r>
        <w:rPr>
          <w:b/>
          <w:rFonts w:eastAsia="Microsoft YaHei"/>
        </w:rPr>
        <w:t>set 字面量</w:t>
      </w:r>
      <w:r>
        <w:rPr>
          <w:b w:val="0"/>
          <w:rFonts w:eastAsia="Microsoft YaHei"/>
        </w:rPr>
        <w:t>而不是 tuple,</w:t>
      </w:r>
      <w:r>
        <w:rPr>
          <w:rFonts w:ascii="Consolas" w:hAnsi="Consolas" w:eastAsia="Microsoft YaHei"/>
        </w:rPr>
        <w:t>payload</w:t>
      </w:r>
      <w:r>
        <w:rPr>
          <w:b w:val="0"/>
          <w:rFonts w:eastAsia="Microsoft YaHei"/>
        </w:rPr>
        <w:t xml:space="preserve"> 是 dict、不可哈希,实测抛 </w:t>
      </w:r>
      <w:r>
        <w:rPr>
          <w:rFonts w:ascii="Consolas" w:hAnsi="Consolas" w:eastAsia="Microsoft YaHei"/>
        </w:rPr>
        <w:t>TypeError: unhashable type: 'dict'</w:t>
      </w:r>
      <w:r>
        <w:rPr>
          <w:b w:val="0"/>
          <w:rFonts w:eastAsia="Microsoft YaHei"/>
        </w:rPr>
        <w:t>。这是错误处理路径,意味着一旦出错就会二次崩溃,原始错误信息全部丢失。合并时我会一并修掉。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